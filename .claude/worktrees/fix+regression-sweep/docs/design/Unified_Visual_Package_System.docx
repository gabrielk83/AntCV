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F60D" w14:textId="77777777" w:rsidR="00C340D2" w:rsidRDefault="00BE3641">
      <w:pPr>
        <w:jc w:val="center"/>
      </w:pPr>
      <w:r>
        <w:rPr>
          <w:b/>
          <w:sz w:val="40"/>
        </w:rPr>
        <w:t>Unified Visual Package System</w:t>
      </w:r>
      <w:r>
        <w:rPr>
          <w:b/>
          <w:sz w:val="40"/>
        </w:rPr>
        <w:br/>
        <w:t>Final AI + Implementation Specification</w:t>
      </w:r>
    </w:p>
    <w:p w14:paraId="3EAF24B8" w14:textId="77777777" w:rsidR="00C340D2" w:rsidRDefault="00BE3641">
      <w:r>
        <w:t>Unified specification for visual packages, typography, semantic tokens, quick alternatives, Unicode bullet/icon systems, image controls, ATS-safe behavior, print-safe export rules, dark mode, and AI implementation logic.</w:t>
      </w:r>
    </w:p>
    <w:p w14:paraId="60207212" w14:textId="77777777" w:rsidR="00C340D2" w:rsidRDefault="00BE3641">
      <w:pPr>
        <w:pStyle w:val="Heading1"/>
      </w:pPr>
      <w:r>
        <w:t>Unicode Bullet and Contact Glyph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5C745F7A" w14:textId="77777777">
        <w:tc>
          <w:tcPr>
            <w:tcW w:w="5400" w:type="dxa"/>
            <w:shd w:val="clear" w:color="auto" w:fill="1F2B45"/>
          </w:tcPr>
          <w:p w14:paraId="57C50477" w14:textId="77777777" w:rsidR="00C340D2" w:rsidRDefault="00BE3641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5400" w:type="dxa"/>
            <w:shd w:val="clear" w:color="auto" w:fill="1F2B45"/>
          </w:tcPr>
          <w:p w14:paraId="3C492099" w14:textId="77777777" w:rsidR="00C340D2" w:rsidRDefault="00BE3641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C340D2" w14:paraId="05AA6B4C" w14:textId="77777777">
        <w:tc>
          <w:tcPr>
            <w:tcW w:w="5400" w:type="dxa"/>
            <w:shd w:val="clear" w:color="auto" w:fill="F7F9FC"/>
          </w:tcPr>
          <w:p w14:paraId="777FB99D" w14:textId="77777777" w:rsidR="00C340D2" w:rsidRDefault="00BE3641">
            <w:r>
              <w:rPr>
                <w:sz w:val="16"/>
              </w:rPr>
              <w:t>Allowed Unicode symbols</w:t>
            </w:r>
          </w:p>
        </w:tc>
        <w:tc>
          <w:tcPr>
            <w:tcW w:w="5400" w:type="dxa"/>
            <w:shd w:val="clear" w:color="auto" w:fill="F7F9FC"/>
          </w:tcPr>
          <w:p w14:paraId="7A00A442" w14:textId="77777777" w:rsidR="00C340D2" w:rsidRDefault="00BE3641">
            <w:r>
              <w:rPr>
                <w:sz w:val="16"/>
              </w:rPr>
              <w:t>• ◦ ▪ ✓ → ▲</w:t>
            </w:r>
          </w:p>
        </w:tc>
      </w:tr>
      <w:tr w:rsidR="00C340D2" w14:paraId="0D500BAB" w14:textId="77777777">
        <w:tc>
          <w:tcPr>
            <w:tcW w:w="5400" w:type="dxa"/>
          </w:tcPr>
          <w:p w14:paraId="75E2E4B3" w14:textId="77777777" w:rsidR="00C340D2" w:rsidRDefault="00BE3641">
            <w:r>
              <w:rPr>
                <w:sz w:val="16"/>
              </w:rPr>
              <w:t>Allowed contact glyphs/icons</w:t>
            </w:r>
          </w:p>
        </w:tc>
        <w:tc>
          <w:tcPr>
            <w:tcW w:w="5400" w:type="dxa"/>
          </w:tcPr>
          <w:p w14:paraId="1C6C99AC" w14:textId="77777777" w:rsidR="00C340D2" w:rsidRDefault="00BE3641">
            <w:r>
              <w:rPr>
                <w:sz w:val="16"/>
              </w:rPr>
              <w:t xml:space="preserve">☎ ✉ </w:t>
            </w:r>
            <w:r>
              <w:rPr>
                <w:sz w:val="16"/>
              </w:rPr>
              <w:t>🔗</w:t>
            </w:r>
            <w:r>
              <w:rPr>
                <w:sz w:val="16"/>
              </w:rPr>
              <w:t xml:space="preserve"> ★ ⌂</w:t>
            </w:r>
          </w:p>
        </w:tc>
      </w:tr>
      <w:tr w:rsidR="00C340D2" w14:paraId="7011ED7B" w14:textId="77777777">
        <w:tc>
          <w:tcPr>
            <w:tcW w:w="5400" w:type="dxa"/>
            <w:shd w:val="clear" w:color="auto" w:fill="F7F9FC"/>
          </w:tcPr>
          <w:p w14:paraId="52DC4ABB" w14:textId="77777777" w:rsidR="00C340D2" w:rsidRDefault="00BE3641">
            <w:r>
              <w:rPr>
                <w:sz w:val="16"/>
              </w:rPr>
              <w:t>Native color emoji</w:t>
            </w:r>
          </w:p>
        </w:tc>
        <w:tc>
          <w:tcPr>
            <w:tcW w:w="5400" w:type="dxa"/>
            <w:shd w:val="clear" w:color="auto" w:fill="F7F9FC"/>
          </w:tcPr>
          <w:p w14:paraId="682BB6D5" w14:textId="77777777" w:rsidR="00C340D2" w:rsidRDefault="00BE3641">
            <w:r>
              <w:rPr>
                <w:sz w:val="16"/>
              </w:rPr>
              <w:t>Not allowed</w:t>
            </w:r>
          </w:p>
        </w:tc>
      </w:tr>
      <w:tr w:rsidR="00C340D2" w14:paraId="2B0C376C" w14:textId="77777777">
        <w:tc>
          <w:tcPr>
            <w:tcW w:w="5400" w:type="dxa"/>
          </w:tcPr>
          <w:p w14:paraId="7AD07B4B" w14:textId="77777777" w:rsidR="00C340D2" w:rsidRDefault="00BE3641">
            <w:r>
              <w:rPr>
                <w:sz w:val="16"/>
              </w:rPr>
              <w:t>Bullet color support</w:t>
            </w:r>
          </w:p>
        </w:tc>
        <w:tc>
          <w:tcPr>
            <w:tcW w:w="5400" w:type="dxa"/>
          </w:tcPr>
          <w:p w14:paraId="2B16F6F1" w14:textId="77777777" w:rsidR="00C340D2" w:rsidRDefault="00BE3641">
            <w:r>
              <w:rPr>
                <w:sz w:val="16"/>
              </w:rPr>
              <w:t>Unicode symbols inherit semantic bullet color token</w:t>
            </w:r>
          </w:p>
        </w:tc>
      </w:tr>
      <w:tr w:rsidR="00C340D2" w14:paraId="3A4FB573" w14:textId="77777777">
        <w:tc>
          <w:tcPr>
            <w:tcW w:w="5400" w:type="dxa"/>
            <w:shd w:val="clear" w:color="auto" w:fill="F7F9FC"/>
          </w:tcPr>
          <w:p w14:paraId="0EB6E2BC" w14:textId="77777777" w:rsidR="00C340D2" w:rsidRDefault="00BE3641">
            <w:r>
              <w:rPr>
                <w:sz w:val="16"/>
              </w:rPr>
              <w:t>Contact glyph color support</w:t>
            </w:r>
          </w:p>
        </w:tc>
        <w:tc>
          <w:tcPr>
            <w:tcW w:w="5400" w:type="dxa"/>
            <w:shd w:val="clear" w:color="auto" w:fill="F7F9FC"/>
          </w:tcPr>
          <w:p w14:paraId="1924F820" w14:textId="77777777" w:rsidR="00C340D2" w:rsidRDefault="00BE3641">
            <w:r>
              <w:rPr>
                <w:sz w:val="16"/>
              </w:rPr>
              <w:t>Allowed and supported</w:t>
            </w:r>
          </w:p>
        </w:tc>
      </w:tr>
      <w:tr w:rsidR="00C340D2" w14:paraId="21F0613B" w14:textId="77777777">
        <w:tc>
          <w:tcPr>
            <w:tcW w:w="5400" w:type="dxa"/>
          </w:tcPr>
          <w:p w14:paraId="1EF0BDBE" w14:textId="77777777" w:rsidR="00C340D2" w:rsidRDefault="00BE3641">
            <w:r>
              <w:rPr>
                <w:sz w:val="16"/>
              </w:rPr>
              <w:t>PDF export</w:t>
            </w:r>
          </w:p>
        </w:tc>
        <w:tc>
          <w:tcPr>
            <w:tcW w:w="5400" w:type="dxa"/>
          </w:tcPr>
          <w:p w14:paraId="14ABE802" w14:textId="77777777" w:rsidR="00C340D2" w:rsidRDefault="00BE3641">
            <w:r>
              <w:rPr>
                <w:sz w:val="16"/>
              </w:rPr>
              <w:t>Prefer monochrome glyph rendering</w:t>
            </w:r>
          </w:p>
        </w:tc>
      </w:tr>
      <w:tr w:rsidR="00C340D2" w14:paraId="78B3E856" w14:textId="77777777">
        <w:tc>
          <w:tcPr>
            <w:tcW w:w="5400" w:type="dxa"/>
            <w:shd w:val="clear" w:color="auto" w:fill="F7F9FC"/>
          </w:tcPr>
          <w:p w14:paraId="1DCED95F" w14:textId="77777777" w:rsidR="00C340D2" w:rsidRDefault="00BE3641">
            <w:r>
              <w:rPr>
                <w:sz w:val="16"/>
              </w:rPr>
              <w:t>Browser preview</w:t>
            </w:r>
          </w:p>
        </w:tc>
        <w:tc>
          <w:tcPr>
            <w:tcW w:w="5400" w:type="dxa"/>
            <w:shd w:val="clear" w:color="auto" w:fill="F7F9FC"/>
          </w:tcPr>
          <w:p w14:paraId="2375C92F" w14:textId="77777777" w:rsidR="00C340D2" w:rsidRDefault="00BE3641">
            <w:r>
              <w:rPr>
                <w:sz w:val="16"/>
              </w:rPr>
              <w:t>Force text-style glyph rendering where possible</w:t>
            </w:r>
          </w:p>
        </w:tc>
      </w:tr>
      <w:tr w:rsidR="00C340D2" w14:paraId="3F0DE8C9" w14:textId="77777777">
        <w:tc>
          <w:tcPr>
            <w:tcW w:w="5400" w:type="dxa"/>
          </w:tcPr>
          <w:p w14:paraId="28E52A66" w14:textId="77777777" w:rsidR="00C340D2" w:rsidRDefault="00BE3641">
            <w:r>
              <w:rPr>
                <w:sz w:val="16"/>
              </w:rPr>
              <w:t>Rendering mode</w:t>
            </w:r>
          </w:p>
        </w:tc>
        <w:tc>
          <w:tcPr>
            <w:tcW w:w="5400" w:type="dxa"/>
          </w:tcPr>
          <w:p w14:paraId="7A9847F8" w14:textId="77777777" w:rsidR="00C340D2" w:rsidRDefault="00BE3641">
            <w:r>
              <w:rPr>
                <w:sz w:val="16"/>
              </w:rPr>
              <w:t>Avoid native emoji rendering</w:t>
            </w:r>
          </w:p>
        </w:tc>
      </w:tr>
      <w:tr w:rsidR="00C340D2" w14:paraId="0FF2143A" w14:textId="77777777">
        <w:tc>
          <w:tcPr>
            <w:tcW w:w="5400" w:type="dxa"/>
            <w:shd w:val="clear" w:color="auto" w:fill="F7F9FC"/>
          </w:tcPr>
          <w:p w14:paraId="13A82BE2" w14:textId="77777777" w:rsidR="00C340D2" w:rsidRDefault="00BE3641">
            <w:r>
              <w:rPr>
                <w:sz w:val="16"/>
              </w:rPr>
              <w:t>ATS-safe mode</w:t>
            </w:r>
          </w:p>
        </w:tc>
        <w:tc>
          <w:tcPr>
            <w:tcW w:w="5400" w:type="dxa"/>
            <w:shd w:val="clear" w:color="auto" w:fill="F7F9FC"/>
          </w:tcPr>
          <w:p w14:paraId="35A82DCE" w14:textId="77777777" w:rsidR="00C340D2" w:rsidRDefault="00BE3641">
            <w:r>
              <w:rPr>
                <w:sz w:val="16"/>
              </w:rPr>
              <w:t>Convert glyphs/icons to plain text where needed</w:t>
            </w:r>
          </w:p>
        </w:tc>
      </w:tr>
    </w:tbl>
    <w:p w14:paraId="54FEA71F" w14:textId="77777777" w:rsidR="00C340D2" w:rsidRDefault="00C340D2"/>
    <w:p w14:paraId="485E36FD" w14:textId="77777777" w:rsidR="00C340D2" w:rsidRDefault="00BE3641">
      <w:pPr>
        <w:pStyle w:val="Heading1"/>
      </w:pPr>
      <w:r>
        <w:t>Bullet and Glyph Color 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739C40FB" w14:textId="77777777">
        <w:tc>
          <w:tcPr>
            <w:tcW w:w="5400" w:type="dxa"/>
            <w:shd w:val="clear" w:color="auto" w:fill="1F2B45"/>
          </w:tcPr>
          <w:p w14:paraId="617062DF" w14:textId="77777777" w:rsidR="00C340D2" w:rsidRDefault="00BE3641"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w="5400" w:type="dxa"/>
            <w:shd w:val="clear" w:color="auto" w:fill="1F2B45"/>
          </w:tcPr>
          <w:p w14:paraId="2F8DF27C" w14:textId="77777777" w:rsidR="00C340D2" w:rsidRDefault="00BE3641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C340D2" w14:paraId="08B03F3A" w14:textId="77777777">
        <w:tc>
          <w:tcPr>
            <w:tcW w:w="5400" w:type="dxa"/>
            <w:shd w:val="clear" w:color="auto" w:fill="F7F9FC"/>
          </w:tcPr>
          <w:p w14:paraId="4C75D764" w14:textId="77777777" w:rsidR="00C340D2" w:rsidRDefault="00BE3641">
            <w:r>
              <w:rPr>
                <w:sz w:val="16"/>
              </w:rPr>
              <w:t>main bullet color</w:t>
            </w:r>
          </w:p>
        </w:tc>
        <w:tc>
          <w:tcPr>
            <w:tcW w:w="5400" w:type="dxa"/>
            <w:shd w:val="clear" w:color="auto" w:fill="F7F9FC"/>
          </w:tcPr>
          <w:p w14:paraId="5FD4FB0E" w14:textId="77777777" w:rsidR="00C340D2" w:rsidRDefault="00BE3641">
            <w:r>
              <w:rPr>
                <w:sz w:val="16"/>
              </w:rPr>
              <w:t>Main content bullets and markers</w:t>
            </w:r>
          </w:p>
        </w:tc>
      </w:tr>
      <w:tr w:rsidR="00C340D2" w14:paraId="38048C83" w14:textId="77777777">
        <w:tc>
          <w:tcPr>
            <w:tcW w:w="5400" w:type="dxa"/>
          </w:tcPr>
          <w:p w14:paraId="6C764033" w14:textId="77777777" w:rsidR="00C340D2" w:rsidRDefault="00BE3641">
            <w:r>
              <w:rPr>
                <w:sz w:val="16"/>
              </w:rPr>
              <w:t>sidebar bullet color</w:t>
            </w:r>
          </w:p>
        </w:tc>
        <w:tc>
          <w:tcPr>
            <w:tcW w:w="5400" w:type="dxa"/>
          </w:tcPr>
          <w:p w14:paraId="0F89E435" w14:textId="77777777" w:rsidR="00C340D2" w:rsidRDefault="00BE3641">
            <w:r>
              <w:rPr>
                <w:sz w:val="16"/>
              </w:rPr>
              <w:t>Sidebar bullets</w:t>
            </w:r>
          </w:p>
        </w:tc>
      </w:tr>
      <w:tr w:rsidR="00C340D2" w14:paraId="196964C9" w14:textId="77777777">
        <w:tc>
          <w:tcPr>
            <w:tcW w:w="5400" w:type="dxa"/>
            <w:shd w:val="clear" w:color="auto" w:fill="F7F9FC"/>
          </w:tcPr>
          <w:p w14:paraId="218F4D77" w14:textId="77777777" w:rsidR="00C340D2" w:rsidRDefault="00BE3641">
            <w:r>
              <w:rPr>
                <w:sz w:val="16"/>
              </w:rPr>
              <w:t>emoji bullet color</w:t>
            </w:r>
          </w:p>
        </w:tc>
        <w:tc>
          <w:tcPr>
            <w:tcW w:w="5400" w:type="dxa"/>
            <w:shd w:val="clear" w:color="auto" w:fill="F7F9FC"/>
          </w:tcPr>
          <w:p w14:paraId="119B99D6" w14:textId="77777777" w:rsidR="00C340D2" w:rsidRDefault="00BE3641">
            <w:r>
              <w:rPr>
                <w:sz w:val="16"/>
              </w:rPr>
              <w:t>Unicode glyph markers</w:t>
            </w:r>
          </w:p>
        </w:tc>
      </w:tr>
      <w:tr w:rsidR="00C340D2" w14:paraId="70E7EB6E" w14:textId="77777777">
        <w:tc>
          <w:tcPr>
            <w:tcW w:w="5400" w:type="dxa"/>
          </w:tcPr>
          <w:p w14:paraId="7B4C35C7" w14:textId="77777777" w:rsidR="00C340D2" w:rsidRDefault="00BE3641">
            <w:r>
              <w:rPr>
                <w:sz w:val="16"/>
              </w:rPr>
              <w:t>achievement marker color</w:t>
            </w:r>
          </w:p>
        </w:tc>
        <w:tc>
          <w:tcPr>
            <w:tcW w:w="5400" w:type="dxa"/>
          </w:tcPr>
          <w:p w14:paraId="35B80D6D" w14:textId="77777777" w:rsidR="00C340D2" w:rsidRDefault="00BE3641">
            <w:r>
              <w:rPr>
                <w:sz w:val="16"/>
              </w:rPr>
              <w:t>✓</w:t>
            </w:r>
            <w:r>
              <w:rPr>
                <w:sz w:val="16"/>
              </w:rPr>
              <w:t xml:space="preserve"> achievement markers</w:t>
            </w:r>
          </w:p>
        </w:tc>
      </w:tr>
      <w:tr w:rsidR="00C340D2" w14:paraId="108E8DA5" w14:textId="77777777">
        <w:tc>
          <w:tcPr>
            <w:tcW w:w="5400" w:type="dxa"/>
            <w:shd w:val="clear" w:color="auto" w:fill="F7F9FC"/>
          </w:tcPr>
          <w:p w14:paraId="0C3FDD31" w14:textId="77777777" w:rsidR="00C340D2" w:rsidRDefault="00BE3641">
            <w:r>
              <w:rPr>
                <w:sz w:val="16"/>
              </w:rPr>
              <w:t>warning marker color</w:t>
            </w:r>
          </w:p>
        </w:tc>
        <w:tc>
          <w:tcPr>
            <w:tcW w:w="5400" w:type="dxa"/>
            <w:shd w:val="clear" w:color="auto" w:fill="F7F9FC"/>
          </w:tcPr>
          <w:p w14:paraId="09154897" w14:textId="77777777" w:rsidR="00C340D2" w:rsidRDefault="00BE3641">
            <w:r>
              <w:rPr>
                <w:sz w:val="16"/>
              </w:rPr>
              <w:t>▲ warning markers</w:t>
            </w:r>
          </w:p>
        </w:tc>
      </w:tr>
      <w:tr w:rsidR="00C340D2" w14:paraId="6A037019" w14:textId="77777777">
        <w:tc>
          <w:tcPr>
            <w:tcW w:w="5400" w:type="dxa"/>
          </w:tcPr>
          <w:p w14:paraId="47DC9CAD" w14:textId="77777777" w:rsidR="00C340D2" w:rsidRDefault="00BE3641">
            <w:r>
              <w:rPr>
                <w:sz w:val="16"/>
              </w:rPr>
              <w:t>bullet text color</w:t>
            </w:r>
          </w:p>
        </w:tc>
        <w:tc>
          <w:tcPr>
            <w:tcW w:w="5400" w:type="dxa"/>
          </w:tcPr>
          <w:p w14:paraId="7573795A" w14:textId="77777777" w:rsidR="00C340D2" w:rsidRDefault="00BE3641">
            <w:r>
              <w:rPr>
                <w:sz w:val="16"/>
              </w:rPr>
              <w:t>Text after bullet</w:t>
            </w:r>
          </w:p>
        </w:tc>
      </w:tr>
    </w:tbl>
    <w:p w14:paraId="20F05968" w14:textId="77777777" w:rsidR="00C340D2" w:rsidRDefault="00C340D2"/>
    <w:p w14:paraId="3FA2BAF4" w14:textId="77777777" w:rsidR="00C340D2" w:rsidRDefault="00BE3641">
      <w:pPr>
        <w:pStyle w:val="Heading1"/>
      </w:pPr>
      <w:r>
        <w:t>Global Semantic Tokens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178FE08D" w14:textId="77777777">
        <w:tc>
          <w:tcPr>
            <w:tcW w:w="5400" w:type="dxa"/>
            <w:shd w:val="clear" w:color="auto" w:fill="1F2B45"/>
          </w:tcPr>
          <w:p w14:paraId="60EB0A1D" w14:textId="77777777" w:rsidR="00C340D2" w:rsidRDefault="00BE3641"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w="5400" w:type="dxa"/>
            <w:shd w:val="clear" w:color="auto" w:fill="1F2B45"/>
          </w:tcPr>
          <w:p w14:paraId="33EFF4D2" w14:textId="77777777" w:rsidR="00C340D2" w:rsidRDefault="00BE3641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C340D2" w14:paraId="779F97D8" w14:textId="77777777">
        <w:tc>
          <w:tcPr>
            <w:tcW w:w="5400" w:type="dxa"/>
            <w:shd w:val="clear" w:color="auto" w:fill="F7F9FC"/>
          </w:tcPr>
          <w:p w14:paraId="05A646E9" w14:textId="77777777" w:rsidR="00C340D2" w:rsidRDefault="00BE3641">
            <w:r>
              <w:rPr>
                <w:sz w:val="16"/>
              </w:rPr>
              <w:t>main head color</w:t>
            </w:r>
          </w:p>
        </w:tc>
        <w:tc>
          <w:tcPr>
            <w:tcW w:w="5400" w:type="dxa"/>
            <w:shd w:val="clear" w:color="auto" w:fill="F7F9FC"/>
          </w:tcPr>
          <w:p w14:paraId="56FB0946" w14:textId="77777777" w:rsidR="00C340D2" w:rsidRDefault="00BE3641">
            <w:r>
              <w:rPr>
                <w:sz w:val="16"/>
              </w:rPr>
              <w:t>Main headings</w:t>
            </w:r>
          </w:p>
        </w:tc>
      </w:tr>
      <w:tr w:rsidR="00C340D2" w14:paraId="24AC94DB" w14:textId="77777777">
        <w:tc>
          <w:tcPr>
            <w:tcW w:w="5400" w:type="dxa"/>
          </w:tcPr>
          <w:p w14:paraId="40913C5E" w14:textId="77777777" w:rsidR="00C340D2" w:rsidRDefault="00BE3641">
            <w:r>
              <w:rPr>
                <w:sz w:val="16"/>
              </w:rPr>
              <w:t>main text color</w:t>
            </w:r>
          </w:p>
        </w:tc>
        <w:tc>
          <w:tcPr>
            <w:tcW w:w="5400" w:type="dxa"/>
          </w:tcPr>
          <w:p w14:paraId="1EC5C894" w14:textId="77777777" w:rsidR="00C340D2" w:rsidRDefault="00BE3641">
            <w:r>
              <w:rPr>
                <w:sz w:val="16"/>
              </w:rPr>
              <w:t>Main body text</w:t>
            </w:r>
          </w:p>
        </w:tc>
      </w:tr>
      <w:tr w:rsidR="00C340D2" w14:paraId="5E12E93D" w14:textId="77777777">
        <w:tc>
          <w:tcPr>
            <w:tcW w:w="5400" w:type="dxa"/>
            <w:shd w:val="clear" w:color="auto" w:fill="F7F9FC"/>
          </w:tcPr>
          <w:p w14:paraId="0BD76D27" w14:textId="77777777" w:rsidR="00C340D2" w:rsidRDefault="00BE3641">
            <w:r>
              <w:rPr>
                <w:sz w:val="16"/>
              </w:rPr>
              <w:t>main bullet color</w:t>
            </w:r>
          </w:p>
        </w:tc>
        <w:tc>
          <w:tcPr>
            <w:tcW w:w="5400" w:type="dxa"/>
            <w:shd w:val="clear" w:color="auto" w:fill="F7F9FC"/>
          </w:tcPr>
          <w:p w14:paraId="6283319B" w14:textId="77777777" w:rsidR="00C340D2" w:rsidRDefault="00BE3641">
            <w:r>
              <w:rPr>
                <w:sz w:val="16"/>
              </w:rPr>
              <w:t>Main bullets</w:t>
            </w:r>
          </w:p>
        </w:tc>
      </w:tr>
      <w:tr w:rsidR="00C340D2" w14:paraId="2AF5273E" w14:textId="77777777">
        <w:tc>
          <w:tcPr>
            <w:tcW w:w="5400" w:type="dxa"/>
          </w:tcPr>
          <w:p w14:paraId="168AB283" w14:textId="77777777" w:rsidR="00C340D2" w:rsidRDefault="00BE3641">
            <w:r>
              <w:rPr>
                <w:sz w:val="16"/>
              </w:rPr>
              <w:t>sidebar bullet color</w:t>
            </w:r>
          </w:p>
        </w:tc>
        <w:tc>
          <w:tcPr>
            <w:tcW w:w="5400" w:type="dxa"/>
          </w:tcPr>
          <w:p w14:paraId="61EF0DE6" w14:textId="77777777" w:rsidR="00C340D2" w:rsidRDefault="00BE3641">
            <w:r>
              <w:rPr>
                <w:sz w:val="16"/>
              </w:rPr>
              <w:t>Sidebar bullets</w:t>
            </w:r>
          </w:p>
        </w:tc>
      </w:tr>
      <w:tr w:rsidR="00C340D2" w14:paraId="6018F5A3" w14:textId="77777777">
        <w:tc>
          <w:tcPr>
            <w:tcW w:w="5400" w:type="dxa"/>
            <w:shd w:val="clear" w:color="auto" w:fill="F7F9FC"/>
          </w:tcPr>
          <w:p w14:paraId="19EF4493" w14:textId="77777777" w:rsidR="00C340D2" w:rsidRDefault="00BE3641">
            <w:r>
              <w:rPr>
                <w:sz w:val="16"/>
              </w:rPr>
              <w:t>main line color</w:t>
            </w:r>
          </w:p>
        </w:tc>
        <w:tc>
          <w:tcPr>
            <w:tcW w:w="5400" w:type="dxa"/>
            <w:shd w:val="clear" w:color="auto" w:fill="F7F9FC"/>
          </w:tcPr>
          <w:p w14:paraId="0B268715" w14:textId="77777777" w:rsidR="00C340D2" w:rsidRDefault="00BE3641">
            <w:r>
              <w:rPr>
                <w:sz w:val="16"/>
              </w:rPr>
              <w:t>Dividers + image contour</w:t>
            </w:r>
          </w:p>
        </w:tc>
      </w:tr>
      <w:tr w:rsidR="00C340D2" w14:paraId="72E11792" w14:textId="77777777">
        <w:tc>
          <w:tcPr>
            <w:tcW w:w="5400" w:type="dxa"/>
          </w:tcPr>
          <w:p w14:paraId="38945338" w14:textId="77777777" w:rsidR="00C340D2" w:rsidRDefault="00BE3641">
            <w:r>
              <w:rPr>
                <w:sz w:val="16"/>
              </w:rPr>
              <w:t>main sub-head color</w:t>
            </w:r>
          </w:p>
        </w:tc>
        <w:tc>
          <w:tcPr>
            <w:tcW w:w="5400" w:type="dxa"/>
          </w:tcPr>
          <w:p w14:paraId="2D495F7D" w14:textId="77777777" w:rsidR="00C340D2" w:rsidRDefault="00BE3641">
            <w:r>
              <w:rPr>
                <w:sz w:val="16"/>
              </w:rPr>
              <w:t>Role/sub-heading</w:t>
            </w:r>
          </w:p>
        </w:tc>
      </w:tr>
      <w:tr w:rsidR="00C340D2" w14:paraId="4E98C2E5" w14:textId="77777777">
        <w:tc>
          <w:tcPr>
            <w:tcW w:w="5400" w:type="dxa"/>
            <w:shd w:val="clear" w:color="auto" w:fill="F7F9FC"/>
          </w:tcPr>
          <w:p w14:paraId="40524216" w14:textId="77777777" w:rsidR="00C340D2" w:rsidRDefault="00BE3641">
            <w:r>
              <w:rPr>
                <w:sz w:val="16"/>
              </w:rPr>
              <w:t>main company color</w:t>
            </w:r>
          </w:p>
        </w:tc>
        <w:tc>
          <w:tcPr>
            <w:tcW w:w="5400" w:type="dxa"/>
            <w:shd w:val="clear" w:color="auto" w:fill="F7F9FC"/>
          </w:tcPr>
          <w:p w14:paraId="2EBE1E2F" w14:textId="77777777" w:rsidR="00C340D2" w:rsidRDefault="00BE3641">
            <w:r>
              <w:rPr>
                <w:sz w:val="16"/>
              </w:rPr>
              <w:t>Company names</w:t>
            </w:r>
          </w:p>
        </w:tc>
      </w:tr>
      <w:tr w:rsidR="00C340D2" w14:paraId="13A87C7A" w14:textId="77777777">
        <w:tc>
          <w:tcPr>
            <w:tcW w:w="5400" w:type="dxa"/>
          </w:tcPr>
          <w:p w14:paraId="5579B284" w14:textId="77777777" w:rsidR="00C340D2" w:rsidRDefault="00BE3641">
            <w:r>
              <w:rPr>
                <w:sz w:val="16"/>
              </w:rPr>
              <w:t>main year color</w:t>
            </w:r>
          </w:p>
        </w:tc>
        <w:tc>
          <w:tcPr>
            <w:tcW w:w="5400" w:type="dxa"/>
          </w:tcPr>
          <w:p w14:paraId="38C25E4D" w14:textId="77777777" w:rsidR="00C340D2" w:rsidRDefault="00BE3641">
            <w:r>
              <w:rPr>
                <w:sz w:val="16"/>
              </w:rPr>
              <w:t>Years/date metadata</w:t>
            </w:r>
          </w:p>
        </w:tc>
      </w:tr>
      <w:tr w:rsidR="00C340D2" w14:paraId="6F82A891" w14:textId="77777777">
        <w:tc>
          <w:tcPr>
            <w:tcW w:w="5400" w:type="dxa"/>
            <w:shd w:val="clear" w:color="auto" w:fill="F7F9FC"/>
          </w:tcPr>
          <w:p w14:paraId="41BC1941" w14:textId="77777777" w:rsidR="00C340D2" w:rsidRDefault="00BE3641">
            <w:r>
              <w:rPr>
                <w:sz w:val="16"/>
              </w:rPr>
              <w:t>header bg</w:t>
            </w:r>
          </w:p>
        </w:tc>
        <w:tc>
          <w:tcPr>
            <w:tcW w:w="5400" w:type="dxa"/>
            <w:shd w:val="clear" w:color="auto" w:fill="F7F9FC"/>
          </w:tcPr>
          <w:p w14:paraId="6821B0A5" w14:textId="77777777" w:rsidR="00C340D2" w:rsidRDefault="00BE3641">
            <w:r>
              <w:rPr>
                <w:sz w:val="16"/>
              </w:rPr>
              <w:t>Header background</w:t>
            </w:r>
          </w:p>
        </w:tc>
      </w:tr>
      <w:tr w:rsidR="00C340D2" w14:paraId="4BE6C1F0" w14:textId="77777777">
        <w:tc>
          <w:tcPr>
            <w:tcW w:w="5400" w:type="dxa"/>
          </w:tcPr>
          <w:p w14:paraId="0289C1D5" w14:textId="77777777" w:rsidR="00C340D2" w:rsidRDefault="00BE3641">
            <w:r>
              <w:rPr>
                <w:sz w:val="16"/>
              </w:rPr>
              <w:t>header name color</w:t>
            </w:r>
          </w:p>
        </w:tc>
        <w:tc>
          <w:tcPr>
            <w:tcW w:w="5400" w:type="dxa"/>
          </w:tcPr>
          <w:p w14:paraId="79DDC54B" w14:textId="77777777" w:rsidR="00C340D2" w:rsidRDefault="00BE3641">
            <w:r>
              <w:rPr>
                <w:sz w:val="16"/>
              </w:rPr>
              <w:t>Candidate name</w:t>
            </w:r>
          </w:p>
        </w:tc>
      </w:tr>
      <w:tr w:rsidR="00C340D2" w14:paraId="35B13076" w14:textId="77777777">
        <w:tc>
          <w:tcPr>
            <w:tcW w:w="5400" w:type="dxa"/>
            <w:shd w:val="clear" w:color="auto" w:fill="F7F9FC"/>
          </w:tcPr>
          <w:p w14:paraId="6EAAF01F" w14:textId="77777777" w:rsidR="00C340D2" w:rsidRDefault="00BE3641">
            <w:r>
              <w:rPr>
                <w:sz w:val="16"/>
              </w:rPr>
              <w:t>header contact color</w:t>
            </w:r>
          </w:p>
        </w:tc>
        <w:tc>
          <w:tcPr>
            <w:tcW w:w="5400" w:type="dxa"/>
            <w:shd w:val="clear" w:color="auto" w:fill="F7F9FC"/>
          </w:tcPr>
          <w:p w14:paraId="2ECAD098" w14:textId="77777777" w:rsidR="00C340D2" w:rsidRDefault="00BE3641">
            <w:r>
              <w:rPr>
                <w:sz w:val="16"/>
              </w:rPr>
              <w:t>Contact line</w:t>
            </w:r>
          </w:p>
        </w:tc>
      </w:tr>
      <w:tr w:rsidR="00C340D2" w14:paraId="59F16745" w14:textId="77777777">
        <w:tc>
          <w:tcPr>
            <w:tcW w:w="5400" w:type="dxa"/>
          </w:tcPr>
          <w:p w14:paraId="699CDF27" w14:textId="77777777" w:rsidR="00C340D2" w:rsidRDefault="00BE3641">
            <w:r>
              <w:rPr>
                <w:sz w:val="16"/>
              </w:rPr>
              <w:t>sidebar bg</w:t>
            </w:r>
          </w:p>
        </w:tc>
        <w:tc>
          <w:tcPr>
            <w:tcW w:w="5400" w:type="dxa"/>
          </w:tcPr>
          <w:p w14:paraId="4229D587" w14:textId="77777777" w:rsidR="00C340D2" w:rsidRDefault="00BE3641">
            <w:r>
              <w:rPr>
                <w:sz w:val="16"/>
              </w:rPr>
              <w:t>Sidebar background</w:t>
            </w:r>
          </w:p>
        </w:tc>
      </w:tr>
      <w:tr w:rsidR="00C340D2" w14:paraId="7A220179" w14:textId="77777777">
        <w:tc>
          <w:tcPr>
            <w:tcW w:w="5400" w:type="dxa"/>
            <w:shd w:val="clear" w:color="auto" w:fill="F7F9FC"/>
          </w:tcPr>
          <w:p w14:paraId="1D13A9FF" w14:textId="77777777" w:rsidR="00C340D2" w:rsidRDefault="00BE3641">
            <w:r>
              <w:rPr>
                <w:sz w:val="16"/>
              </w:rPr>
              <w:t>sidebar head color</w:t>
            </w:r>
          </w:p>
        </w:tc>
        <w:tc>
          <w:tcPr>
            <w:tcW w:w="5400" w:type="dxa"/>
            <w:shd w:val="clear" w:color="auto" w:fill="F7F9FC"/>
          </w:tcPr>
          <w:p w14:paraId="166D4CA5" w14:textId="77777777" w:rsidR="00C340D2" w:rsidRDefault="00BE3641">
            <w:r>
              <w:rPr>
                <w:sz w:val="16"/>
              </w:rPr>
              <w:t>Sidebar headings</w:t>
            </w:r>
          </w:p>
        </w:tc>
      </w:tr>
      <w:tr w:rsidR="00C340D2" w14:paraId="39CACD33" w14:textId="77777777">
        <w:tc>
          <w:tcPr>
            <w:tcW w:w="5400" w:type="dxa"/>
          </w:tcPr>
          <w:p w14:paraId="059F6D41" w14:textId="77777777" w:rsidR="00C340D2" w:rsidRDefault="00BE3641">
            <w:r>
              <w:rPr>
                <w:sz w:val="16"/>
              </w:rPr>
              <w:t>sidebar text color</w:t>
            </w:r>
          </w:p>
        </w:tc>
        <w:tc>
          <w:tcPr>
            <w:tcW w:w="5400" w:type="dxa"/>
          </w:tcPr>
          <w:p w14:paraId="502F1879" w14:textId="77777777" w:rsidR="00C340D2" w:rsidRDefault="00BE3641">
            <w:r>
              <w:rPr>
                <w:sz w:val="16"/>
              </w:rPr>
              <w:t>Sidebar text</w:t>
            </w:r>
          </w:p>
        </w:tc>
      </w:tr>
      <w:tr w:rsidR="00C340D2" w14:paraId="72CC5352" w14:textId="77777777">
        <w:tc>
          <w:tcPr>
            <w:tcW w:w="5400" w:type="dxa"/>
            <w:shd w:val="clear" w:color="auto" w:fill="F7F9FC"/>
          </w:tcPr>
          <w:p w14:paraId="342EDEF1" w14:textId="77777777" w:rsidR="00C340D2" w:rsidRDefault="00BE3641">
            <w:r>
              <w:rPr>
                <w:sz w:val="16"/>
              </w:rPr>
              <w:t>table header bg</w:t>
            </w:r>
          </w:p>
        </w:tc>
        <w:tc>
          <w:tcPr>
            <w:tcW w:w="5400" w:type="dxa"/>
            <w:shd w:val="clear" w:color="auto" w:fill="F7F9FC"/>
          </w:tcPr>
          <w:p w14:paraId="052B8CFC" w14:textId="77777777" w:rsidR="00C340D2" w:rsidRDefault="00BE3641">
            <w:r>
              <w:rPr>
                <w:sz w:val="16"/>
              </w:rPr>
              <w:t>Table header</w:t>
            </w:r>
          </w:p>
        </w:tc>
      </w:tr>
      <w:tr w:rsidR="00C340D2" w14:paraId="78308B44" w14:textId="77777777">
        <w:tc>
          <w:tcPr>
            <w:tcW w:w="5400" w:type="dxa"/>
          </w:tcPr>
          <w:p w14:paraId="23A55E56" w14:textId="77777777" w:rsidR="00C340D2" w:rsidRDefault="00BE3641">
            <w:r>
              <w:rPr>
                <w:sz w:val="16"/>
              </w:rPr>
              <w:t>table odd bg</w:t>
            </w:r>
          </w:p>
        </w:tc>
        <w:tc>
          <w:tcPr>
            <w:tcW w:w="5400" w:type="dxa"/>
          </w:tcPr>
          <w:p w14:paraId="1A20D24D" w14:textId="77777777" w:rsidR="00C340D2" w:rsidRDefault="00BE3641">
            <w:r>
              <w:rPr>
                <w:sz w:val="16"/>
              </w:rPr>
              <w:t>Odd rows</w:t>
            </w:r>
          </w:p>
        </w:tc>
      </w:tr>
      <w:tr w:rsidR="00C340D2" w14:paraId="48F19322" w14:textId="77777777">
        <w:tc>
          <w:tcPr>
            <w:tcW w:w="5400" w:type="dxa"/>
            <w:shd w:val="clear" w:color="auto" w:fill="F7F9FC"/>
          </w:tcPr>
          <w:p w14:paraId="795BB1DA" w14:textId="77777777" w:rsidR="00C340D2" w:rsidRDefault="00BE3641">
            <w:r>
              <w:rPr>
                <w:sz w:val="16"/>
              </w:rPr>
              <w:t>table even bg</w:t>
            </w:r>
          </w:p>
        </w:tc>
        <w:tc>
          <w:tcPr>
            <w:tcW w:w="5400" w:type="dxa"/>
            <w:shd w:val="clear" w:color="auto" w:fill="F7F9FC"/>
          </w:tcPr>
          <w:p w14:paraId="4DC2E5AA" w14:textId="77777777" w:rsidR="00C340D2" w:rsidRDefault="00BE3641">
            <w:r>
              <w:rPr>
                <w:sz w:val="16"/>
              </w:rPr>
              <w:t>Even rows</w:t>
            </w:r>
          </w:p>
        </w:tc>
      </w:tr>
    </w:tbl>
    <w:p w14:paraId="76A65A29" w14:textId="77777777" w:rsidR="00C340D2" w:rsidRDefault="00C340D2"/>
    <w:p w14:paraId="66DDDCCA" w14:textId="77777777" w:rsidR="00C340D2" w:rsidRDefault="00BE3641">
      <w:pPr>
        <w:pStyle w:val="Heading1"/>
      </w:pPr>
      <w:r>
        <w:t>Unified Package Defaults + Alternatives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"/>
        <w:gridCol w:w="592"/>
        <w:gridCol w:w="592"/>
        <w:gridCol w:w="677"/>
        <w:gridCol w:w="592"/>
        <w:gridCol w:w="592"/>
        <w:gridCol w:w="618"/>
        <w:gridCol w:w="517"/>
        <w:gridCol w:w="598"/>
        <w:gridCol w:w="474"/>
        <w:gridCol w:w="592"/>
        <w:gridCol w:w="592"/>
        <w:gridCol w:w="588"/>
        <w:gridCol w:w="603"/>
        <w:gridCol w:w="594"/>
        <w:gridCol w:w="594"/>
        <w:gridCol w:w="600"/>
        <w:gridCol w:w="592"/>
      </w:tblGrid>
      <w:tr w:rsidR="00C340D2" w14:paraId="4AA874AC" w14:textId="77777777">
        <w:tc>
          <w:tcPr>
            <w:tcW w:w="600" w:type="dxa"/>
            <w:shd w:val="clear" w:color="auto" w:fill="1F2B45"/>
          </w:tcPr>
          <w:p w14:paraId="686C21FF" w14:textId="77777777" w:rsidR="00C340D2" w:rsidRDefault="00BE3641">
            <w:r>
              <w:rPr>
                <w:b/>
                <w:color w:val="FFFFFF"/>
                <w:sz w:val="13"/>
              </w:rPr>
              <w:t>Package</w:t>
            </w:r>
          </w:p>
        </w:tc>
        <w:tc>
          <w:tcPr>
            <w:tcW w:w="600" w:type="dxa"/>
            <w:shd w:val="clear" w:color="auto" w:fill="1F2B45"/>
          </w:tcPr>
          <w:p w14:paraId="17613411" w14:textId="77777777" w:rsidR="00C340D2" w:rsidRDefault="00BE3641">
            <w:r>
              <w:rPr>
                <w:b/>
                <w:color w:val="FFFFFF"/>
                <w:sz w:val="13"/>
              </w:rPr>
              <w:t>Base</w:t>
            </w:r>
          </w:p>
        </w:tc>
        <w:tc>
          <w:tcPr>
            <w:tcW w:w="600" w:type="dxa"/>
            <w:shd w:val="clear" w:color="auto" w:fill="1F2B45"/>
          </w:tcPr>
          <w:p w14:paraId="07173065" w14:textId="77777777" w:rsidR="00C340D2" w:rsidRDefault="00BE3641">
            <w:r>
              <w:rPr>
                <w:b/>
                <w:color w:val="FFFFFF"/>
                <w:sz w:val="13"/>
              </w:rPr>
              <w:t>Primary</w:t>
            </w:r>
          </w:p>
        </w:tc>
        <w:tc>
          <w:tcPr>
            <w:tcW w:w="600" w:type="dxa"/>
            <w:shd w:val="clear" w:color="auto" w:fill="1F2B45"/>
          </w:tcPr>
          <w:p w14:paraId="1FA8395B" w14:textId="77777777" w:rsidR="00C340D2" w:rsidRDefault="00BE3641">
            <w:r>
              <w:rPr>
                <w:b/>
                <w:color w:val="FFFFFF"/>
                <w:sz w:val="13"/>
              </w:rPr>
              <w:t>Interactive</w:t>
            </w:r>
          </w:p>
        </w:tc>
        <w:tc>
          <w:tcPr>
            <w:tcW w:w="600" w:type="dxa"/>
            <w:shd w:val="clear" w:color="auto" w:fill="1F2B45"/>
          </w:tcPr>
          <w:p w14:paraId="13AD2769" w14:textId="77777777" w:rsidR="00C340D2" w:rsidRDefault="00BE3641">
            <w:r>
              <w:rPr>
                <w:b/>
                <w:color w:val="FFFFFF"/>
                <w:sz w:val="13"/>
              </w:rPr>
              <w:t>Bullet</w:t>
            </w:r>
          </w:p>
        </w:tc>
        <w:tc>
          <w:tcPr>
            <w:tcW w:w="600" w:type="dxa"/>
            <w:shd w:val="clear" w:color="auto" w:fill="1F2B45"/>
          </w:tcPr>
          <w:p w14:paraId="74CDA854" w14:textId="77777777" w:rsidR="00C340D2" w:rsidRDefault="00BE3641">
            <w:r>
              <w:rPr>
                <w:b/>
                <w:color w:val="FFFFFF"/>
                <w:sz w:val="13"/>
              </w:rPr>
              <w:t>Glyph</w:t>
            </w:r>
          </w:p>
        </w:tc>
        <w:tc>
          <w:tcPr>
            <w:tcW w:w="600" w:type="dxa"/>
            <w:shd w:val="clear" w:color="auto" w:fill="1F2B45"/>
          </w:tcPr>
          <w:p w14:paraId="10BF9FC5" w14:textId="77777777" w:rsidR="00C340D2" w:rsidRDefault="00BE3641">
            <w:r>
              <w:rPr>
                <w:b/>
                <w:color w:val="FFFFFF"/>
                <w:sz w:val="13"/>
              </w:rPr>
              <w:t>Heading Font</w:t>
            </w:r>
          </w:p>
        </w:tc>
        <w:tc>
          <w:tcPr>
            <w:tcW w:w="600" w:type="dxa"/>
            <w:shd w:val="clear" w:color="auto" w:fill="1F2B45"/>
          </w:tcPr>
          <w:p w14:paraId="226108C8" w14:textId="77777777" w:rsidR="00C340D2" w:rsidRDefault="00BE3641">
            <w:r>
              <w:rPr>
                <w:b/>
                <w:color w:val="FFFFFF"/>
                <w:sz w:val="13"/>
              </w:rPr>
              <w:t>Body Font</w:t>
            </w:r>
          </w:p>
        </w:tc>
        <w:tc>
          <w:tcPr>
            <w:tcW w:w="600" w:type="dxa"/>
            <w:shd w:val="clear" w:color="auto" w:fill="1F2B45"/>
          </w:tcPr>
          <w:p w14:paraId="7F9AADAE" w14:textId="77777777" w:rsidR="00C340D2" w:rsidRDefault="00BE3641">
            <w:r>
              <w:rPr>
                <w:b/>
                <w:color w:val="FFFFFF"/>
                <w:sz w:val="13"/>
              </w:rPr>
              <w:t>Shape</w:t>
            </w:r>
          </w:p>
        </w:tc>
        <w:tc>
          <w:tcPr>
            <w:tcW w:w="600" w:type="dxa"/>
            <w:shd w:val="clear" w:color="auto" w:fill="1F2B45"/>
          </w:tcPr>
          <w:p w14:paraId="6C05E1EC" w14:textId="77777777" w:rsidR="00C340D2" w:rsidRDefault="00BE3641">
            <w:r>
              <w:rPr>
                <w:b/>
                <w:color w:val="FFFFFF"/>
                <w:sz w:val="13"/>
              </w:rPr>
              <w:t>Image Size</w:t>
            </w:r>
          </w:p>
        </w:tc>
        <w:tc>
          <w:tcPr>
            <w:tcW w:w="600" w:type="dxa"/>
            <w:shd w:val="clear" w:color="auto" w:fill="1F2B45"/>
          </w:tcPr>
          <w:p w14:paraId="38B9025C" w14:textId="77777777" w:rsidR="00C340D2" w:rsidRDefault="00BE3641">
            <w:r>
              <w:rPr>
                <w:b/>
                <w:color w:val="FFFFFF"/>
                <w:sz w:val="13"/>
              </w:rPr>
              <w:t>Alt1 Head</w:t>
            </w:r>
          </w:p>
        </w:tc>
        <w:tc>
          <w:tcPr>
            <w:tcW w:w="600" w:type="dxa"/>
            <w:shd w:val="clear" w:color="auto" w:fill="1F2B45"/>
          </w:tcPr>
          <w:p w14:paraId="2C9C655B" w14:textId="77777777" w:rsidR="00C340D2" w:rsidRDefault="00BE3641">
            <w:r>
              <w:rPr>
                <w:b/>
                <w:color w:val="FFFFFF"/>
                <w:sz w:val="13"/>
              </w:rPr>
              <w:t>Alt1 Sidebar</w:t>
            </w:r>
          </w:p>
        </w:tc>
        <w:tc>
          <w:tcPr>
            <w:tcW w:w="600" w:type="dxa"/>
            <w:shd w:val="clear" w:color="auto" w:fill="1F2B45"/>
          </w:tcPr>
          <w:p w14:paraId="06E9170C" w14:textId="77777777" w:rsidR="00C340D2" w:rsidRDefault="00BE3641">
            <w:r>
              <w:rPr>
                <w:b/>
                <w:color w:val="FFFFFF"/>
                <w:sz w:val="13"/>
              </w:rPr>
              <w:t>Alt2 Head</w:t>
            </w:r>
          </w:p>
        </w:tc>
        <w:tc>
          <w:tcPr>
            <w:tcW w:w="600" w:type="dxa"/>
            <w:shd w:val="clear" w:color="auto" w:fill="1F2B45"/>
          </w:tcPr>
          <w:p w14:paraId="3725E9AC" w14:textId="77777777" w:rsidR="00C340D2" w:rsidRDefault="00BE3641">
            <w:r>
              <w:rPr>
                <w:b/>
                <w:color w:val="FFFFFF"/>
                <w:sz w:val="13"/>
              </w:rPr>
              <w:t>Alt2 Sidebar</w:t>
            </w:r>
          </w:p>
        </w:tc>
        <w:tc>
          <w:tcPr>
            <w:tcW w:w="600" w:type="dxa"/>
            <w:shd w:val="clear" w:color="auto" w:fill="1F2B45"/>
          </w:tcPr>
          <w:p w14:paraId="44823BCF" w14:textId="77777777" w:rsidR="00C340D2" w:rsidRDefault="00BE3641">
            <w:r>
              <w:rPr>
                <w:b/>
                <w:color w:val="FFFFFF"/>
                <w:sz w:val="13"/>
              </w:rPr>
              <w:t>Dark Alt1 Head</w:t>
            </w:r>
          </w:p>
        </w:tc>
        <w:tc>
          <w:tcPr>
            <w:tcW w:w="600" w:type="dxa"/>
            <w:shd w:val="clear" w:color="auto" w:fill="1F2B45"/>
          </w:tcPr>
          <w:p w14:paraId="533D433F" w14:textId="77777777" w:rsidR="00C340D2" w:rsidRDefault="00BE3641">
            <w:r>
              <w:rPr>
                <w:b/>
                <w:color w:val="FFFFFF"/>
                <w:sz w:val="13"/>
              </w:rPr>
              <w:t>Dark Alt1 Sidebar</w:t>
            </w:r>
          </w:p>
        </w:tc>
        <w:tc>
          <w:tcPr>
            <w:tcW w:w="600" w:type="dxa"/>
            <w:shd w:val="clear" w:color="auto" w:fill="1F2B45"/>
          </w:tcPr>
          <w:p w14:paraId="7049B9ED" w14:textId="77777777" w:rsidR="00C340D2" w:rsidRDefault="00BE3641">
            <w:r>
              <w:rPr>
                <w:b/>
                <w:color w:val="FFFFFF"/>
                <w:sz w:val="13"/>
              </w:rPr>
              <w:t>Dark Alt2 Head</w:t>
            </w:r>
          </w:p>
        </w:tc>
        <w:tc>
          <w:tcPr>
            <w:tcW w:w="600" w:type="dxa"/>
            <w:shd w:val="clear" w:color="auto" w:fill="1F2B45"/>
          </w:tcPr>
          <w:p w14:paraId="576EA478" w14:textId="77777777" w:rsidR="00C340D2" w:rsidRDefault="00BE3641">
            <w:r>
              <w:rPr>
                <w:b/>
                <w:color w:val="FFFFFF"/>
                <w:sz w:val="13"/>
              </w:rPr>
              <w:t>Dark Alt2 Sidebar</w:t>
            </w:r>
          </w:p>
        </w:tc>
      </w:tr>
      <w:tr w:rsidR="00C340D2" w14:paraId="48440F33" w14:textId="77777777">
        <w:tc>
          <w:tcPr>
            <w:tcW w:w="600" w:type="dxa"/>
            <w:shd w:val="clear" w:color="auto" w:fill="F7F9FC"/>
          </w:tcPr>
          <w:p w14:paraId="3B90C599" w14:textId="77777777" w:rsidR="00C340D2" w:rsidRDefault="00BE3641">
            <w:r>
              <w:rPr>
                <w:sz w:val="13"/>
              </w:rPr>
              <w:t>Copenhagen Modern</w:t>
            </w:r>
          </w:p>
        </w:tc>
        <w:tc>
          <w:tcPr>
            <w:tcW w:w="600" w:type="dxa"/>
            <w:shd w:val="clear" w:color="auto" w:fill="F7F9FC"/>
          </w:tcPr>
          <w:p w14:paraId="3BF953A0" w14:textId="77777777" w:rsidR="00C340D2" w:rsidRDefault="00BE3641">
            <w:r>
              <w:rPr>
                <w:sz w:val="13"/>
              </w:rPr>
              <w:t>#283556</w:t>
            </w:r>
          </w:p>
        </w:tc>
        <w:tc>
          <w:tcPr>
            <w:tcW w:w="600" w:type="dxa"/>
            <w:shd w:val="clear" w:color="auto" w:fill="F7F9FC"/>
          </w:tcPr>
          <w:p w14:paraId="670A012E" w14:textId="77777777" w:rsidR="00C340D2" w:rsidRDefault="00BE3641">
            <w:r>
              <w:rPr>
                <w:sz w:val="13"/>
              </w:rPr>
              <w:t>#00746E</w:t>
            </w:r>
          </w:p>
        </w:tc>
        <w:tc>
          <w:tcPr>
            <w:tcW w:w="600" w:type="dxa"/>
            <w:shd w:val="clear" w:color="auto" w:fill="F7F9FC"/>
          </w:tcPr>
          <w:p w14:paraId="05DC3CAC" w14:textId="77777777" w:rsidR="00C340D2" w:rsidRDefault="00BE3641">
            <w:r>
              <w:rPr>
                <w:sz w:val="13"/>
              </w:rPr>
              <w:t>#0B74DE</w:t>
            </w:r>
          </w:p>
        </w:tc>
        <w:tc>
          <w:tcPr>
            <w:tcW w:w="600" w:type="dxa"/>
            <w:shd w:val="clear" w:color="auto" w:fill="F7F9FC"/>
          </w:tcPr>
          <w:p w14:paraId="6D1048BB" w14:textId="77777777" w:rsidR="00C340D2" w:rsidRDefault="00BE3641">
            <w:r>
              <w:rPr>
                <w:sz w:val="13"/>
              </w:rPr>
              <w:t>#00746E</w:t>
            </w:r>
          </w:p>
        </w:tc>
        <w:tc>
          <w:tcPr>
            <w:tcW w:w="600" w:type="dxa"/>
            <w:shd w:val="clear" w:color="auto" w:fill="F7F9FC"/>
          </w:tcPr>
          <w:p w14:paraId="24C31B42" w14:textId="77777777" w:rsidR="00C340D2" w:rsidRDefault="00BE3641">
            <w:r>
              <w:rPr>
                <w:sz w:val="13"/>
              </w:rPr>
              <w:t>#0B74DE</w:t>
            </w:r>
          </w:p>
        </w:tc>
        <w:tc>
          <w:tcPr>
            <w:tcW w:w="600" w:type="dxa"/>
            <w:shd w:val="clear" w:color="auto" w:fill="F7F9FC"/>
          </w:tcPr>
          <w:p w14:paraId="6BF9670D" w14:textId="77777777" w:rsidR="00C340D2" w:rsidRDefault="00BE3641">
            <w:r>
              <w:rPr>
                <w:sz w:val="13"/>
              </w:rPr>
              <w:t>Segoe UI Bold</w:t>
            </w:r>
          </w:p>
        </w:tc>
        <w:tc>
          <w:tcPr>
            <w:tcW w:w="600" w:type="dxa"/>
            <w:shd w:val="clear" w:color="auto" w:fill="F7F9FC"/>
          </w:tcPr>
          <w:p w14:paraId="59F340C7" w14:textId="77777777" w:rsidR="00C340D2" w:rsidRDefault="00BE3641">
            <w:r>
              <w:rPr>
                <w:sz w:val="13"/>
              </w:rPr>
              <w:t>Calibri</w:t>
            </w:r>
          </w:p>
        </w:tc>
        <w:tc>
          <w:tcPr>
            <w:tcW w:w="600" w:type="dxa"/>
            <w:shd w:val="clear" w:color="auto" w:fill="F7F9FC"/>
          </w:tcPr>
          <w:p w14:paraId="6408F13A" w14:textId="77777777" w:rsidR="00C340D2" w:rsidRDefault="00BE3641">
            <w:r>
              <w:rPr>
                <w:sz w:val="13"/>
              </w:rPr>
              <w:t>Circle</w:t>
            </w:r>
          </w:p>
        </w:tc>
        <w:tc>
          <w:tcPr>
            <w:tcW w:w="600" w:type="dxa"/>
            <w:shd w:val="clear" w:color="auto" w:fill="F7F9FC"/>
          </w:tcPr>
          <w:p w14:paraId="461B1D3B" w14:textId="77777777" w:rsidR="00C340D2" w:rsidRDefault="00BE3641">
            <w:r>
              <w:rPr>
                <w:sz w:val="13"/>
              </w:rPr>
              <w:t>120 px</w:t>
            </w:r>
          </w:p>
        </w:tc>
        <w:tc>
          <w:tcPr>
            <w:tcW w:w="600" w:type="dxa"/>
            <w:shd w:val="clear" w:color="auto" w:fill="F7F9FC"/>
          </w:tcPr>
          <w:p w14:paraId="193D2E23" w14:textId="77777777" w:rsidR="00C340D2" w:rsidRDefault="00BE3641">
            <w:r>
              <w:rPr>
                <w:sz w:val="13"/>
              </w:rPr>
              <w:t>#0B74DE</w:t>
            </w:r>
          </w:p>
        </w:tc>
        <w:tc>
          <w:tcPr>
            <w:tcW w:w="600" w:type="dxa"/>
            <w:shd w:val="clear" w:color="auto" w:fill="F7F9FC"/>
          </w:tcPr>
          <w:p w14:paraId="5B1FB60D" w14:textId="77777777" w:rsidR="00C340D2" w:rsidRDefault="00BE3641">
            <w:r>
              <w:rPr>
                <w:sz w:val="13"/>
              </w:rPr>
              <w:t>#E8F4F5</w:t>
            </w:r>
          </w:p>
        </w:tc>
        <w:tc>
          <w:tcPr>
            <w:tcW w:w="600" w:type="dxa"/>
            <w:shd w:val="clear" w:color="auto" w:fill="F7F9FC"/>
          </w:tcPr>
          <w:p w14:paraId="6A97F98C" w14:textId="77777777" w:rsidR="00C340D2" w:rsidRDefault="00BE3641">
            <w:r>
              <w:rPr>
                <w:sz w:val="13"/>
              </w:rPr>
              <w:t>#283556</w:t>
            </w:r>
          </w:p>
        </w:tc>
        <w:tc>
          <w:tcPr>
            <w:tcW w:w="600" w:type="dxa"/>
            <w:shd w:val="clear" w:color="auto" w:fill="F7F9FC"/>
          </w:tcPr>
          <w:p w14:paraId="634D4E1E" w14:textId="77777777" w:rsidR="00C340D2" w:rsidRDefault="00BE3641">
            <w:r>
              <w:rPr>
                <w:sz w:val="13"/>
              </w:rPr>
              <w:t>#DCE5EA</w:t>
            </w:r>
          </w:p>
        </w:tc>
        <w:tc>
          <w:tcPr>
            <w:tcW w:w="600" w:type="dxa"/>
            <w:shd w:val="clear" w:color="auto" w:fill="F7F9FC"/>
          </w:tcPr>
          <w:p w14:paraId="27BAC212" w14:textId="77777777" w:rsidR="00C340D2" w:rsidRDefault="00BE3641">
            <w:r>
              <w:rPr>
                <w:sz w:val="13"/>
              </w:rPr>
              <w:t>#6FAEFF</w:t>
            </w:r>
          </w:p>
        </w:tc>
        <w:tc>
          <w:tcPr>
            <w:tcW w:w="600" w:type="dxa"/>
            <w:shd w:val="clear" w:color="auto" w:fill="F7F9FC"/>
          </w:tcPr>
          <w:p w14:paraId="42B3F8F7" w14:textId="77777777" w:rsidR="00C340D2" w:rsidRDefault="00BE3641">
            <w:r>
              <w:rPr>
                <w:sz w:val="13"/>
              </w:rPr>
              <w:t>#203040</w:t>
            </w:r>
          </w:p>
        </w:tc>
        <w:tc>
          <w:tcPr>
            <w:tcW w:w="600" w:type="dxa"/>
            <w:shd w:val="clear" w:color="auto" w:fill="F7F9FC"/>
          </w:tcPr>
          <w:p w14:paraId="0D630010" w14:textId="77777777" w:rsidR="00C340D2" w:rsidRDefault="00BE3641">
            <w:r>
              <w:rPr>
                <w:sz w:val="13"/>
              </w:rPr>
              <w:t>#89C5D9</w:t>
            </w:r>
          </w:p>
        </w:tc>
        <w:tc>
          <w:tcPr>
            <w:tcW w:w="600" w:type="dxa"/>
            <w:shd w:val="clear" w:color="auto" w:fill="F7F9FC"/>
          </w:tcPr>
          <w:p w14:paraId="2A06219B" w14:textId="77777777" w:rsidR="00C340D2" w:rsidRDefault="00BE3641">
            <w:r>
              <w:rPr>
                <w:sz w:val="13"/>
              </w:rPr>
              <w:t>#182132</w:t>
            </w:r>
          </w:p>
        </w:tc>
      </w:tr>
      <w:tr w:rsidR="00C340D2" w14:paraId="1DD1BF03" w14:textId="77777777">
        <w:tc>
          <w:tcPr>
            <w:tcW w:w="600" w:type="dxa"/>
          </w:tcPr>
          <w:p w14:paraId="7607F3D6" w14:textId="77777777" w:rsidR="00C340D2" w:rsidRDefault="00BE3641">
            <w:r>
              <w:rPr>
                <w:sz w:val="13"/>
              </w:rPr>
              <w:lastRenderedPageBreak/>
              <w:t>Navy Executive</w:t>
            </w:r>
          </w:p>
        </w:tc>
        <w:tc>
          <w:tcPr>
            <w:tcW w:w="600" w:type="dxa"/>
          </w:tcPr>
          <w:p w14:paraId="2A22508E" w14:textId="77777777" w:rsidR="00C340D2" w:rsidRDefault="00BE3641">
            <w:r>
              <w:rPr>
                <w:sz w:val="13"/>
              </w:rPr>
              <w:t>#1D2B45</w:t>
            </w:r>
          </w:p>
        </w:tc>
        <w:tc>
          <w:tcPr>
            <w:tcW w:w="600" w:type="dxa"/>
          </w:tcPr>
          <w:p w14:paraId="01791C26" w14:textId="77777777" w:rsidR="00C340D2" w:rsidRDefault="00BE3641">
            <w:r>
              <w:rPr>
                <w:sz w:val="13"/>
              </w:rPr>
              <w:t>#D9A441</w:t>
            </w:r>
          </w:p>
        </w:tc>
        <w:tc>
          <w:tcPr>
            <w:tcW w:w="600" w:type="dxa"/>
          </w:tcPr>
          <w:p w14:paraId="1E399900" w14:textId="77777777" w:rsidR="00C340D2" w:rsidRDefault="00BE3641">
            <w:r>
              <w:rPr>
                <w:sz w:val="13"/>
              </w:rPr>
              <w:t>#6BC5C9</w:t>
            </w:r>
          </w:p>
        </w:tc>
        <w:tc>
          <w:tcPr>
            <w:tcW w:w="600" w:type="dxa"/>
          </w:tcPr>
          <w:p w14:paraId="22AF5B83" w14:textId="77777777" w:rsidR="00C340D2" w:rsidRDefault="00BE3641">
            <w:r>
              <w:rPr>
                <w:sz w:val="13"/>
              </w:rPr>
              <w:t>#D9A441</w:t>
            </w:r>
          </w:p>
        </w:tc>
        <w:tc>
          <w:tcPr>
            <w:tcW w:w="600" w:type="dxa"/>
          </w:tcPr>
          <w:p w14:paraId="3C566CA5" w14:textId="77777777" w:rsidR="00C340D2" w:rsidRDefault="00BE3641">
            <w:r>
              <w:rPr>
                <w:sz w:val="13"/>
              </w:rPr>
              <w:t>#D9A441</w:t>
            </w:r>
          </w:p>
        </w:tc>
        <w:tc>
          <w:tcPr>
            <w:tcW w:w="600" w:type="dxa"/>
          </w:tcPr>
          <w:p w14:paraId="5A92D30A" w14:textId="77777777" w:rsidR="00C340D2" w:rsidRDefault="00BE3641">
            <w:r>
              <w:rPr>
                <w:sz w:val="13"/>
              </w:rPr>
              <w:t>Cambria Bold</w:t>
            </w:r>
          </w:p>
        </w:tc>
        <w:tc>
          <w:tcPr>
            <w:tcW w:w="600" w:type="dxa"/>
          </w:tcPr>
          <w:p w14:paraId="4DB707BD" w14:textId="77777777" w:rsidR="00C340D2" w:rsidRDefault="00BE3641">
            <w:r>
              <w:rPr>
                <w:sz w:val="13"/>
              </w:rPr>
              <w:t>Calibri</w:t>
            </w:r>
          </w:p>
        </w:tc>
        <w:tc>
          <w:tcPr>
            <w:tcW w:w="600" w:type="dxa"/>
          </w:tcPr>
          <w:p w14:paraId="01B0C717" w14:textId="77777777" w:rsidR="00C340D2" w:rsidRDefault="00BE3641">
            <w:r>
              <w:rPr>
                <w:sz w:val="13"/>
              </w:rPr>
              <w:t>Rounded</w:t>
            </w:r>
          </w:p>
        </w:tc>
        <w:tc>
          <w:tcPr>
            <w:tcW w:w="600" w:type="dxa"/>
          </w:tcPr>
          <w:p w14:paraId="75D26045" w14:textId="77777777" w:rsidR="00C340D2" w:rsidRDefault="00BE3641">
            <w:r>
              <w:rPr>
                <w:sz w:val="13"/>
              </w:rPr>
              <w:t>110 px</w:t>
            </w:r>
          </w:p>
        </w:tc>
        <w:tc>
          <w:tcPr>
            <w:tcW w:w="600" w:type="dxa"/>
          </w:tcPr>
          <w:p w14:paraId="22C429A3" w14:textId="77777777" w:rsidR="00C340D2" w:rsidRDefault="00BE3641">
            <w:r>
              <w:rPr>
                <w:sz w:val="13"/>
              </w:rPr>
              <w:t>#D9A441</w:t>
            </w:r>
          </w:p>
        </w:tc>
        <w:tc>
          <w:tcPr>
            <w:tcW w:w="600" w:type="dxa"/>
          </w:tcPr>
          <w:p w14:paraId="5A7E1247" w14:textId="77777777" w:rsidR="00C340D2" w:rsidRDefault="00BE3641">
            <w:r>
              <w:rPr>
                <w:sz w:val="13"/>
              </w:rPr>
              <w:t>#F5F1E8</w:t>
            </w:r>
          </w:p>
        </w:tc>
        <w:tc>
          <w:tcPr>
            <w:tcW w:w="600" w:type="dxa"/>
          </w:tcPr>
          <w:p w14:paraId="3190133F" w14:textId="77777777" w:rsidR="00C340D2" w:rsidRDefault="00BE3641">
            <w:r>
              <w:rPr>
                <w:sz w:val="13"/>
              </w:rPr>
              <w:t>#7F8FA6</w:t>
            </w:r>
          </w:p>
        </w:tc>
        <w:tc>
          <w:tcPr>
            <w:tcW w:w="600" w:type="dxa"/>
          </w:tcPr>
          <w:p w14:paraId="7F3F2F79" w14:textId="77777777" w:rsidR="00C340D2" w:rsidRDefault="00BE3641">
            <w:r>
              <w:rPr>
                <w:sz w:val="13"/>
              </w:rPr>
              <w:t>#E8EDF3</w:t>
            </w:r>
          </w:p>
        </w:tc>
        <w:tc>
          <w:tcPr>
            <w:tcW w:w="600" w:type="dxa"/>
          </w:tcPr>
          <w:p w14:paraId="360D421F" w14:textId="77777777" w:rsidR="00C340D2" w:rsidRDefault="00BE3641">
            <w:r>
              <w:rPr>
                <w:sz w:val="13"/>
              </w:rPr>
              <w:t>#C89A38</w:t>
            </w:r>
          </w:p>
        </w:tc>
        <w:tc>
          <w:tcPr>
            <w:tcW w:w="600" w:type="dxa"/>
          </w:tcPr>
          <w:p w14:paraId="35AE8132" w14:textId="77777777" w:rsidR="00C340D2" w:rsidRDefault="00BE3641">
            <w:r>
              <w:rPr>
                <w:sz w:val="13"/>
              </w:rPr>
              <w:t>#2A3442</w:t>
            </w:r>
          </w:p>
        </w:tc>
        <w:tc>
          <w:tcPr>
            <w:tcW w:w="600" w:type="dxa"/>
          </w:tcPr>
          <w:p w14:paraId="029F1E27" w14:textId="77777777" w:rsidR="00C340D2" w:rsidRDefault="00BE3641">
            <w:r>
              <w:rPr>
                <w:sz w:val="13"/>
              </w:rPr>
              <w:t>#AAB7C7</w:t>
            </w:r>
          </w:p>
        </w:tc>
        <w:tc>
          <w:tcPr>
            <w:tcW w:w="600" w:type="dxa"/>
          </w:tcPr>
          <w:p w14:paraId="2D54807B" w14:textId="77777777" w:rsidR="00C340D2" w:rsidRDefault="00BE3641">
            <w:r>
              <w:rPr>
                <w:sz w:val="13"/>
              </w:rPr>
              <w:t>#1B2432</w:t>
            </w:r>
          </w:p>
        </w:tc>
      </w:tr>
      <w:tr w:rsidR="00C340D2" w14:paraId="328A924D" w14:textId="77777777">
        <w:tc>
          <w:tcPr>
            <w:tcW w:w="600" w:type="dxa"/>
            <w:shd w:val="clear" w:color="auto" w:fill="F7F9FC"/>
          </w:tcPr>
          <w:p w14:paraId="129995C8" w14:textId="77777777" w:rsidR="00C340D2" w:rsidRDefault="00BE3641">
            <w:r>
              <w:rPr>
                <w:sz w:val="13"/>
              </w:rPr>
              <w:t>Warm Terracotta</w:t>
            </w:r>
          </w:p>
        </w:tc>
        <w:tc>
          <w:tcPr>
            <w:tcW w:w="600" w:type="dxa"/>
            <w:shd w:val="clear" w:color="auto" w:fill="F7F9FC"/>
          </w:tcPr>
          <w:p w14:paraId="2913DC45" w14:textId="77777777" w:rsidR="00C340D2" w:rsidRDefault="00BE3641">
            <w:r>
              <w:rPr>
                <w:sz w:val="13"/>
              </w:rPr>
              <w:t>#8C4A32</w:t>
            </w:r>
          </w:p>
        </w:tc>
        <w:tc>
          <w:tcPr>
            <w:tcW w:w="600" w:type="dxa"/>
            <w:shd w:val="clear" w:color="auto" w:fill="F7F9FC"/>
          </w:tcPr>
          <w:p w14:paraId="79F608E5" w14:textId="77777777" w:rsidR="00C340D2" w:rsidRDefault="00BE3641">
            <w:r>
              <w:rPr>
                <w:sz w:val="13"/>
              </w:rPr>
              <w:t>#5C2E1F</w:t>
            </w:r>
          </w:p>
        </w:tc>
        <w:tc>
          <w:tcPr>
            <w:tcW w:w="600" w:type="dxa"/>
            <w:shd w:val="clear" w:color="auto" w:fill="F7F9FC"/>
          </w:tcPr>
          <w:p w14:paraId="6EC0447B" w14:textId="77777777" w:rsidR="00C340D2" w:rsidRDefault="00BE3641">
            <w:r>
              <w:rPr>
                <w:sz w:val="13"/>
              </w:rPr>
              <w:t>#B85E3B</w:t>
            </w:r>
          </w:p>
        </w:tc>
        <w:tc>
          <w:tcPr>
            <w:tcW w:w="600" w:type="dxa"/>
            <w:shd w:val="clear" w:color="auto" w:fill="F7F9FC"/>
          </w:tcPr>
          <w:p w14:paraId="6110164C" w14:textId="77777777" w:rsidR="00C340D2" w:rsidRDefault="00BE3641">
            <w:r>
              <w:rPr>
                <w:sz w:val="13"/>
              </w:rPr>
              <w:t>#5C2E1F</w:t>
            </w:r>
          </w:p>
        </w:tc>
        <w:tc>
          <w:tcPr>
            <w:tcW w:w="600" w:type="dxa"/>
            <w:shd w:val="clear" w:color="auto" w:fill="F7F9FC"/>
          </w:tcPr>
          <w:p w14:paraId="413445F0" w14:textId="77777777" w:rsidR="00C340D2" w:rsidRDefault="00BE3641">
            <w:r>
              <w:rPr>
                <w:sz w:val="13"/>
              </w:rPr>
              <w:t>#5C2E1F</w:t>
            </w:r>
          </w:p>
        </w:tc>
        <w:tc>
          <w:tcPr>
            <w:tcW w:w="600" w:type="dxa"/>
            <w:shd w:val="clear" w:color="auto" w:fill="F7F9FC"/>
          </w:tcPr>
          <w:p w14:paraId="0D6BEA59" w14:textId="77777777" w:rsidR="00C340D2" w:rsidRDefault="00BE3641">
            <w:r>
              <w:rPr>
                <w:sz w:val="13"/>
              </w:rPr>
              <w:t>Georgia Bold</w:t>
            </w:r>
          </w:p>
        </w:tc>
        <w:tc>
          <w:tcPr>
            <w:tcW w:w="600" w:type="dxa"/>
            <w:shd w:val="clear" w:color="auto" w:fill="F7F9FC"/>
          </w:tcPr>
          <w:p w14:paraId="000A09DD" w14:textId="77777777" w:rsidR="00C340D2" w:rsidRDefault="00BE3641">
            <w:r>
              <w:rPr>
                <w:sz w:val="13"/>
              </w:rPr>
              <w:t>Georgia</w:t>
            </w:r>
          </w:p>
        </w:tc>
        <w:tc>
          <w:tcPr>
            <w:tcW w:w="600" w:type="dxa"/>
            <w:shd w:val="clear" w:color="auto" w:fill="F7F9FC"/>
          </w:tcPr>
          <w:p w14:paraId="1C29193C" w14:textId="77777777" w:rsidR="00C340D2" w:rsidRDefault="00BE3641">
            <w:r>
              <w:rPr>
                <w:sz w:val="13"/>
              </w:rPr>
              <w:t>Rounded</w:t>
            </w:r>
          </w:p>
        </w:tc>
        <w:tc>
          <w:tcPr>
            <w:tcW w:w="600" w:type="dxa"/>
            <w:shd w:val="clear" w:color="auto" w:fill="F7F9FC"/>
          </w:tcPr>
          <w:p w14:paraId="6FB9E43E" w14:textId="77777777" w:rsidR="00C340D2" w:rsidRDefault="00BE3641">
            <w:r>
              <w:rPr>
                <w:sz w:val="13"/>
              </w:rPr>
              <w:t>130 px</w:t>
            </w:r>
          </w:p>
        </w:tc>
        <w:tc>
          <w:tcPr>
            <w:tcW w:w="600" w:type="dxa"/>
            <w:shd w:val="clear" w:color="auto" w:fill="F7F9FC"/>
          </w:tcPr>
          <w:p w14:paraId="49761702" w14:textId="77777777" w:rsidR="00C340D2" w:rsidRDefault="00BE3641">
            <w:r>
              <w:rPr>
                <w:sz w:val="13"/>
              </w:rPr>
              <w:t>#5C2E1F</w:t>
            </w:r>
          </w:p>
        </w:tc>
        <w:tc>
          <w:tcPr>
            <w:tcW w:w="600" w:type="dxa"/>
            <w:shd w:val="clear" w:color="auto" w:fill="F7F9FC"/>
          </w:tcPr>
          <w:p w14:paraId="525D8490" w14:textId="77777777" w:rsidR="00C340D2" w:rsidRDefault="00BE3641">
            <w:r>
              <w:rPr>
                <w:sz w:val="13"/>
              </w:rPr>
              <w:t>#F7ECE5</w:t>
            </w:r>
          </w:p>
        </w:tc>
        <w:tc>
          <w:tcPr>
            <w:tcW w:w="600" w:type="dxa"/>
            <w:shd w:val="clear" w:color="auto" w:fill="F7F9FC"/>
          </w:tcPr>
          <w:p w14:paraId="68B3642C" w14:textId="77777777" w:rsidR="00C340D2" w:rsidRDefault="00BE3641">
            <w:r>
              <w:rPr>
                <w:sz w:val="13"/>
              </w:rPr>
              <w:t>#B85E3B</w:t>
            </w:r>
          </w:p>
        </w:tc>
        <w:tc>
          <w:tcPr>
            <w:tcW w:w="600" w:type="dxa"/>
            <w:shd w:val="clear" w:color="auto" w:fill="F7F9FC"/>
          </w:tcPr>
          <w:p w14:paraId="4516E059" w14:textId="77777777" w:rsidR="00C340D2" w:rsidRDefault="00BE3641">
            <w:r>
              <w:rPr>
                <w:sz w:val="13"/>
              </w:rPr>
              <w:t>#F3DDD2</w:t>
            </w:r>
          </w:p>
        </w:tc>
        <w:tc>
          <w:tcPr>
            <w:tcW w:w="600" w:type="dxa"/>
            <w:shd w:val="clear" w:color="auto" w:fill="F7F9FC"/>
          </w:tcPr>
          <w:p w14:paraId="19A9938C" w14:textId="77777777" w:rsidR="00C340D2" w:rsidRDefault="00BE3641">
            <w:r>
              <w:rPr>
                <w:sz w:val="13"/>
              </w:rPr>
              <w:t>#D38A65</w:t>
            </w:r>
          </w:p>
        </w:tc>
        <w:tc>
          <w:tcPr>
            <w:tcW w:w="600" w:type="dxa"/>
            <w:shd w:val="clear" w:color="auto" w:fill="F7F9FC"/>
          </w:tcPr>
          <w:p w14:paraId="198E13D7" w14:textId="77777777" w:rsidR="00C340D2" w:rsidRDefault="00BE3641">
            <w:r>
              <w:rPr>
                <w:sz w:val="13"/>
              </w:rPr>
              <w:t>#3A221B</w:t>
            </w:r>
          </w:p>
        </w:tc>
        <w:tc>
          <w:tcPr>
            <w:tcW w:w="600" w:type="dxa"/>
            <w:shd w:val="clear" w:color="auto" w:fill="F7F9FC"/>
          </w:tcPr>
          <w:p w14:paraId="7A9BD87F" w14:textId="77777777" w:rsidR="00C340D2" w:rsidRDefault="00BE3641">
            <w:r>
              <w:rPr>
                <w:sz w:val="13"/>
              </w:rPr>
              <w:t>#E6A489</w:t>
            </w:r>
          </w:p>
        </w:tc>
        <w:tc>
          <w:tcPr>
            <w:tcW w:w="600" w:type="dxa"/>
            <w:shd w:val="clear" w:color="auto" w:fill="F7F9FC"/>
          </w:tcPr>
          <w:p w14:paraId="47CD8595" w14:textId="77777777" w:rsidR="00C340D2" w:rsidRDefault="00BE3641">
            <w:r>
              <w:rPr>
                <w:sz w:val="13"/>
              </w:rPr>
              <w:t>#2B1A16</w:t>
            </w:r>
          </w:p>
        </w:tc>
      </w:tr>
      <w:tr w:rsidR="00C340D2" w14:paraId="00F44E96" w14:textId="77777777">
        <w:tc>
          <w:tcPr>
            <w:tcW w:w="600" w:type="dxa"/>
          </w:tcPr>
          <w:p w14:paraId="091B6067" w14:textId="77777777" w:rsidR="00C340D2" w:rsidRDefault="00BE3641">
            <w:r>
              <w:rPr>
                <w:sz w:val="13"/>
              </w:rPr>
              <w:t>Nordic Frost</w:t>
            </w:r>
          </w:p>
        </w:tc>
        <w:tc>
          <w:tcPr>
            <w:tcW w:w="600" w:type="dxa"/>
          </w:tcPr>
          <w:p w14:paraId="7A4E0D61" w14:textId="77777777" w:rsidR="00C340D2" w:rsidRDefault="00BE3641">
            <w:r>
              <w:rPr>
                <w:sz w:val="13"/>
              </w:rPr>
              <w:t>#1A3A4F</w:t>
            </w:r>
          </w:p>
        </w:tc>
        <w:tc>
          <w:tcPr>
            <w:tcW w:w="600" w:type="dxa"/>
          </w:tcPr>
          <w:p w14:paraId="1F644AC3" w14:textId="77777777" w:rsidR="00C340D2" w:rsidRDefault="00BE3641">
            <w:r>
              <w:rPr>
                <w:sz w:val="13"/>
              </w:rPr>
              <w:t>#4A8FA8</w:t>
            </w:r>
          </w:p>
        </w:tc>
        <w:tc>
          <w:tcPr>
            <w:tcW w:w="600" w:type="dxa"/>
          </w:tcPr>
          <w:p w14:paraId="6594CC84" w14:textId="77777777" w:rsidR="00C340D2" w:rsidRDefault="00BE3641">
            <w:r>
              <w:rPr>
                <w:sz w:val="13"/>
              </w:rPr>
              <w:t>#3E82CC</w:t>
            </w:r>
          </w:p>
        </w:tc>
        <w:tc>
          <w:tcPr>
            <w:tcW w:w="600" w:type="dxa"/>
          </w:tcPr>
          <w:p w14:paraId="1876CE34" w14:textId="77777777" w:rsidR="00C340D2" w:rsidRDefault="00BE3641">
            <w:r>
              <w:rPr>
                <w:sz w:val="13"/>
              </w:rPr>
              <w:t>#4A8FA8</w:t>
            </w:r>
          </w:p>
        </w:tc>
        <w:tc>
          <w:tcPr>
            <w:tcW w:w="600" w:type="dxa"/>
          </w:tcPr>
          <w:p w14:paraId="20D16A19" w14:textId="77777777" w:rsidR="00C340D2" w:rsidRDefault="00BE3641">
            <w:r>
              <w:rPr>
                <w:sz w:val="13"/>
              </w:rPr>
              <w:t>#4A8FA8</w:t>
            </w:r>
          </w:p>
        </w:tc>
        <w:tc>
          <w:tcPr>
            <w:tcW w:w="600" w:type="dxa"/>
          </w:tcPr>
          <w:p w14:paraId="1CE00651" w14:textId="77777777" w:rsidR="00C340D2" w:rsidRDefault="00BE3641">
            <w:r>
              <w:rPr>
                <w:sz w:val="13"/>
              </w:rPr>
              <w:t>Trebuchet MS Bold</w:t>
            </w:r>
          </w:p>
        </w:tc>
        <w:tc>
          <w:tcPr>
            <w:tcW w:w="600" w:type="dxa"/>
          </w:tcPr>
          <w:p w14:paraId="595F24F8" w14:textId="77777777" w:rsidR="00C340D2" w:rsidRDefault="00BE3641">
            <w:r>
              <w:rPr>
                <w:sz w:val="13"/>
              </w:rPr>
              <w:t>Calibri</w:t>
            </w:r>
          </w:p>
        </w:tc>
        <w:tc>
          <w:tcPr>
            <w:tcW w:w="600" w:type="dxa"/>
          </w:tcPr>
          <w:p w14:paraId="321A2C3D" w14:textId="77777777" w:rsidR="00C340D2" w:rsidRDefault="00BE3641">
            <w:r>
              <w:rPr>
                <w:sz w:val="13"/>
              </w:rPr>
              <w:t>Circle</w:t>
            </w:r>
          </w:p>
        </w:tc>
        <w:tc>
          <w:tcPr>
            <w:tcW w:w="600" w:type="dxa"/>
          </w:tcPr>
          <w:p w14:paraId="311FFA73" w14:textId="77777777" w:rsidR="00C340D2" w:rsidRDefault="00BE3641">
            <w:r>
              <w:rPr>
                <w:sz w:val="13"/>
              </w:rPr>
              <w:t>125 px</w:t>
            </w:r>
          </w:p>
        </w:tc>
        <w:tc>
          <w:tcPr>
            <w:tcW w:w="600" w:type="dxa"/>
          </w:tcPr>
          <w:p w14:paraId="32D7E2E6" w14:textId="77777777" w:rsidR="00C340D2" w:rsidRDefault="00BE3641">
            <w:r>
              <w:rPr>
                <w:sz w:val="13"/>
              </w:rPr>
              <w:t>#4A8FA8</w:t>
            </w:r>
          </w:p>
        </w:tc>
        <w:tc>
          <w:tcPr>
            <w:tcW w:w="600" w:type="dxa"/>
          </w:tcPr>
          <w:p w14:paraId="1F285238" w14:textId="77777777" w:rsidR="00C340D2" w:rsidRDefault="00BE3641">
            <w:r>
              <w:rPr>
                <w:sz w:val="13"/>
              </w:rPr>
              <w:t>#EDF8FB</w:t>
            </w:r>
          </w:p>
        </w:tc>
        <w:tc>
          <w:tcPr>
            <w:tcW w:w="600" w:type="dxa"/>
          </w:tcPr>
          <w:p w14:paraId="68E6FED1" w14:textId="77777777" w:rsidR="00C340D2" w:rsidRDefault="00BE3641">
            <w:r>
              <w:rPr>
                <w:sz w:val="13"/>
              </w:rPr>
              <w:t>#7ECEE3</w:t>
            </w:r>
          </w:p>
        </w:tc>
        <w:tc>
          <w:tcPr>
            <w:tcW w:w="600" w:type="dxa"/>
          </w:tcPr>
          <w:p w14:paraId="00CA74EA" w14:textId="77777777" w:rsidR="00C340D2" w:rsidRDefault="00BE3641">
            <w:r>
              <w:rPr>
                <w:sz w:val="13"/>
              </w:rPr>
              <w:t>#DCEEF4</w:t>
            </w:r>
          </w:p>
        </w:tc>
        <w:tc>
          <w:tcPr>
            <w:tcW w:w="600" w:type="dxa"/>
          </w:tcPr>
          <w:p w14:paraId="71F3F871" w14:textId="77777777" w:rsidR="00C340D2" w:rsidRDefault="00BE3641">
            <w:r>
              <w:rPr>
                <w:sz w:val="13"/>
              </w:rPr>
              <w:t>#7FB6C8</w:t>
            </w:r>
          </w:p>
        </w:tc>
        <w:tc>
          <w:tcPr>
            <w:tcW w:w="600" w:type="dxa"/>
          </w:tcPr>
          <w:p w14:paraId="378EF32D" w14:textId="77777777" w:rsidR="00C340D2" w:rsidRDefault="00BE3641">
            <w:r>
              <w:rPr>
                <w:sz w:val="13"/>
              </w:rPr>
              <w:t>#203542</w:t>
            </w:r>
          </w:p>
        </w:tc>
        <w:tc>
          <w:tcPr>
            <w:tcW w:w="600" w:type="dxa"/>
          </w:tcPr>
          <w:p w14:paraId="0213C890" w14:textId="77777777" w:rsidR="00C340D2" w:rsidRDefault="00BE3641">
            <w:r>
              <w:rPr>
                <w:sz w:val="13"/>
              </w:rPr>
              <w:t>#9ADAE8</w:t>
            </w:r>
          </w:p>
        </w:tc>
        <w:tc>
          <w:tcPr>
            <w:tcW w:w="600" w:type="dxa"/>
          </w:tcPr>
          <w:p w14:paraId="4C01ED2A" w14:textId="77777777" w:rsidR="00C340D2" w:rsidRDefault="00BE3641">
            <w:r>
              <w:rPr>
                <w:sz w:val="13"/>
              </w:rPr>
              <w:t>#182B35</w:t>
            </w:r>
          </w:p>
        </w:tc>
      </w:tr>
      <w:tr w:rsidR="00C340D2" w14:paraId="5A4E5611" w14:textId="77777777">
        <w:tc>
          <w:tcPr>
            <w:tcW w:w="600" w:type="dxa"/>
            <w:shd w:val="clear" w:color="auto" w:fill="F7F9FC"/>
          </w:tcPr>
          <w:p w14:paraId="3777914E" w14:textId="77777777" w:rsidR="00C340D2" w:rsidRDefault="00BE3641">
            <w:r>
              <w:rPr>
                <w:sz w:val="13"/>
              </w:rPr>
              <w:t>Pampas Contemporary</w:t>
            </w:r>
          </w:p>
        </w:tc>
        <w:tc>
          <w:tcPr>
            <w:tcW w:w="600" w:type="dxa"/>
            <w:shd w:val="clear" w:color="auto" w:fill="F7F9FC"/>
          </w:tcPr>
          <w:p w14:paraId="010E3BC0" w14:textId="77777777" w:rsidR="00C340D2" w:rsidRDefault="00BE3641">
            <w:r>
              <w:rPr>
                <w:sz w:val="13"/>
              </w:rPr>
              <w:t>#1B2D5E</w:t>
            </w:r>
          </w:p>
        </w:tc>
        <w:tc>
          <w:tcPr>
            <w:tcW w:w="600" w:type="dxa"/>
            <w:shd w:val="clear" w:color="auto" w:fill="F7F9FC"/>
          </w:tcPr>
          <w:p w14:paraId="1A16EE99" w14:textId="77777777" w:rsidR="00C340D2" w:rsidRDefault="00BE3641">
            <w:r>
              <w:rPr>
                <w:sz w:val="13"/>
              </w:rPr>
              <w:t>#7A3B1E</w:t>
            </w:r>
          </w:p>
        </w:tc>
        <w:tc>
          <w:tcPr>
            <w:tcW w:w="600" w:type="dxa"/>
            <w:shd w:val="clear" w:color="auto" w:fill="F7F9FC"/>
          </w:tcPr>
          <w:p w14:paraId="7CCC1FBF" w14:textId="77777777" w:rsidR="00C340D2" w:rsidRDefault="00BE3641">
            <w:r>
              <w:rPr>
                <w:sz w:val="13"/>
              </w:rPr>
              <w:t>#4B6CB7</w:t>
            </w:r>
          </w:p>
        </w:tc>
        <w:tc>
          <w:tcPr>
            <w:tcW w:w="600" w:type="dxa"/>
            <w:shd w:val="clear" w:color="auto" w:fill="F7F9FC"/>
          </w:tcPr>
          <w:p w14:paraId="3DEAE89F" w14:textId="77777777" w:rsidR="00C340D2" w:rsidRDefault="00BE3641">
            <w:r>
              <w:rPr>
                <w:sz w:val="13"/>
              </w:rPr>
              <w:t>#7A3B1E</w:t>
            </w:r>
          </w:p>
        </w:tc>
        <w:tc>
          <w:tcPr>
            <w:tcW w:w="600" w:type="dxa"/>
            <w:shd w:val="clear" w:color="auto" w:fill="F7F9FC"/>
          </w:tcPr>
          <w:p w14:paraId="77EAF227" w14:textId="77777777" w:rsidR="00C340D2" w:rsidRDefault="00BE3641">
            <w:r>
              <w:rPr>
                <w:sz w:val="13"/>
              </w:rPr>
              <w:t>#7A3B1E</w:t>
            </w:r>
          </w:p>
        </w:tc>
        <w:tc>
          <w:tcPr>
            <w:tcW w:w="600" w:type="dxa"/>
            <w:shd w:val="clear" w:color="auto" w:fill="F7F9FC"/>
          </w:tcPr>
          <w:p w14:paraId="0B58AC92" w14:textId="77777777" w:rsidR="00C340D2" w:rsidRDefault="00BE3641">
            <w:r>
              <w:rPr>
                <w:sz w:val="13"/>
              </w:rPr>
              <w:t>Palatino Linotype Bold</w:t>
            </w:r>
          </w:p>
        </w:tc>
        <w:tc>
          <w:tcPr>
            <w:tcW w:w="600" w:type="dxa"/>
            <w:shd w:val="clear" w:color="auto" w:fill="F7F9FC"/>
          </w:tcPr>
          <w:p w14:paraId="63E10DD1" w14:textId="77777777" w:rsidR="00C340D2" w:rsidRDefault="00BE3641">
            <w:r>
              <w:rPr>
                <w:sz w:val="13"/>
              </w:rPr>
              <w:t>Calibri</w:t>
            </w:r>
          </w:p>
        </w:tc>
        <w:tc>
          <w:tcPr>
            <w:tcW w:w="600" w:type="dxa"/>
            <w:shd w:val="clear" w:color="auto" w:fill="F7F9FC"/>
          </w:tcPr>
          <w:p w14:paraId="4BDBEE48" w14:textId="77777777" w:rsidR="00C340D2" w:rsidRDefault="00BE3641">
            <w:r>
              <w:rPr>
                <w:sz w:val="13"/>
              </w:rPr>
              <w:t>Rounded-square</w:t>
            </w:r>
          </w:p>
        </w:tc>
        <w:tc>
          <w:tcPr>
            <w:tcW w:w="600" w:type="dxa"/>
            <w:shd w:val="clear" w:color="auto" w:fill="F7F9FC"/>
          </w:tcPr>
          <w:p w14:paraId="4F511473" w14:textId="77777777" w:rsidR="00C340D2" w:rsidRDefault="00BE3641">
            <w:r>
              <w:rPr>
                <w:sz w:val="13"/>
              </w:rPr>
              <w:t>120 px</w:t>
            </w:r>
          </w:p>
        </w:tc>
        <w:tc>
          <w:tcPr>
            <w:tcW w:w="600" w:type="dxa"/>
            <w:shd w:val="clear" w:color="auto" w:fill="F7F9FC"/>
          </w:tcPr>
          <w:p w14:paraId="748A66E0" w14:textId="77777777" w:rsidR="00C340D2" w:rsidRDefault="00BE3641">
            <w:r>
              <w:rPr>
                <w:sz w:val="13"/>
              </w:rPr>
              <w:t>#7A3B1E</w:t>
            </w:r>
          </w:p>
        </w:tc>
        <w:tc>
          <w:tcPr>
            <w:tcW w:w="600" w:type="dxa"/>
            <w:shd w:val="clear" w:color="auto" w:fill="F7F9FC"/>
          </w:tcPr>
          <w:p w14:paraId="7C999D2D" w14:textId="77777777" w:rsidR="00C340D2" w:rsidRDefault="00BE3641">
            <w:r>
              <w:rPr>
                <w:sz w:val="13"/>
              </w:rPr>
              <w:t>#F6F1DD</w:t>
            </w:r>
          </w:p>
        </w:tc>
        <w:tc>
          <w:tcPr>
            <w:tcW w:w="600" w:type="dxa"/>
            <w:shd w:val="clear" w:color="auto" w:fill="F7F9FC"/>
          </w:tcPr>
          <w:p w14:paraId="2C2FC6A7" w14:textId="77777777" w:rsidR="00C340D2" w:rsidRDefault="00BE3641">
            <w:r>
              <w:rPr>
                <w:sz w:val="13"/>
              </w:rPr>
              <w:t>#5C5C5C</w:t>
            </w:r>
          </w:p>
        </w:tc>
        <w:tc>
          <w:tcPr>
            <w:tcW w:w="600" w:type="dxa"/>
            <w:shd w:val="clear" w:color="auto" w:fill="F7F9FC"/>
          </w:tcPr>
          <w:p w14:paraId="3FE4BF86" w14:textId="77777777" w:rsidR="00C340D2" w:rsidRDefault="00BE3641">
            <w:r>
              <w:rPr>
                <w:sz w:val="13"/>
              </w:rPr>
              <w:t>#ECECEC</w:t>
            </w:r>
          </w:p>
        </w:tc>
        <w:tc>
          <w:tcPr>
            <w:tcW w:w="600" w:type="dxa"/>
            <w:shd w:val="clear" w:color="auto" w:fill="F7F9FC"/>
          </w:tcPr>
          <w:p w14:paraId="45943CC3" w14:textId="77777777" w:rsidR="00C340D2" w:rsidRDefault="00BE3641">
            <w:r>
              <w:rPr>
                <w:sz w:val="13"/>
              </w:rPr>
              <w:t>#C89B5B</w:t>
            </w:r>
          </w:p>
        </w:tc>
        <w:tc>
          <w:tcPr>
            <w:tcW w:w="600" w:type="dxa"/>
            <w:shd w:val="clear" w:color="auto" w:fill="F7F9FC"/>
          </w:tcPr>
          <w:p w14:paraId="62EBF0CF" w14:textId="77777777" w:rsidR="00C340D2" w:rsidRDefault="00BE3641">
            <w:r>
              <w:rPr>
                <w:sz w:val="13"/>
              </w:rPr>
              <w:t>#25324D</w:t>
            </w:r>
          </w:p>
        </w:tc>
        <w:tc>
          <w:tcPr>
            <w:tcW w:w="600" w:type="dxa"/>
            <w:shd w:val="clear" w:color="auto" w:fill="F7F9FC"/>
          </w:tcPr>
          <w:p w14:paraId="10822B97" w14:textId="77777777" w:rsidR="00C340D2" w:rsidRDefault="00BE3641">
            <w:r>
              <w:rPr>
                <w:sz w:val="13"/>
              </w:rPr>
              <w:t>#B0B0B0</w:t>
            </w:r>
          </w:p>
        </w:tc>
        <w:tc>
          <w:tcPr>
            <w:tcW w:w="600" w:type="dxa"/>
            <w:shd w:val="clear" w:color="auto" w:fill="F7F9FC"/>
          </w:tcPr>
          <w:p w14:paraId="6CCEF307" w14:textId="77777777" w:rsidR="00C340D2" w:rsidRDefault="00BE3641">
            <w:r>
              <w:rPr>
                <w:sz w:val="13"/>
              </w:rPr>
              <w:t>#1A243D</w:t>
            </w:r>
          </w:p>
        </w:tc>
      </w:tr>
      <w:tr w:rsidR="00C340D2" w14:paraId="1915460C" w14:textId="77777777">
        <w:tc>
          <w:tcPr>
            <w:tcW w:w="600" w:type="dxa"/>
          </w:tcPr>
          <w:p w14:paraId="0A48B434" w14:textId="77777777" w:rsidR="00C340D2" w:rsidRDefault="00BE3641">
            <w:r>
              <w:rPr>
                <w:sz w:val="13"/>
              </w:rPr>
              <w:t>Tokyo Precision</w:t>
            </w:r>
          </w:p>
        </w:tc>
        <w:tc>
          <w:tcPr>
            <w:tcW w:w="600" w:type="dxa"/>
          </w:tcPr>
          <w:p w14:paraId="2235E331" w14:textId="77777777" w:rsidR="00C340D2" w:rsidRDefault="00BE3641">
            <w:r>
              <w:rPr>
                <w:sz w:val="13"/>
              </w:rPr>
              <w:t>#2C2C2C</w:t>
            </w:r>
          </w:p>
        </w:tc>
        <w:tc>
          <w:tcPr>
            <w:tcW w:w="600" w:type="dxa"/>
          </w:tcPr>
          <w:p w14:paraId="0859A067" w14:textId="77777777" w:rsidR="00C340D2" w:rsidRDefault="00BE3641">
            <w:r>
              <w:rPr>
                <w:sz w:val="13"/>
              </w:rPr>
              <w:t>#4E5B6E</w:t>
            </w:r>
          </w:p>
        </w:tc>
        <w:tc>
          <w:tcPr>
            <w:tcW w:w="600" w:type="dxa"/>
          </w:tcPr>
          <w:p w14:paraId="716B3B79" w14:textId="77777777" w:rsidR="00C340D2" w:rsidRDefault="00BE3641">
            <w:r>
              <w:rPr>
                <w:sz w:val="13"/>
              </w:rPr>
              <w:t>#5C7DA5</w:t>
            </w:r>
          </w:p>
        </w:tc>
        <w:tc>
          <w:tcPr>
            <w:tcW w:w="600" w:type="dxa"/>
          </w:tcPr>
          <w:p w14:paraId="39D589AB" w14:textId="77777777" w:rsidR="00C340D2" w:rsidRDefault="00BE3641">
            <w:r>
              <w:rPr>
                <w:sz w:val="13"/>
              </w:rPr>
              <w:t>#4E5B6E</w:t>
            </w:r>
          </w:p>
        </w:tc>
        <w:tc>
          <w:tcPr>
            <w:tcW w:w="600" w:type="dxa"/>
          </w:tcPr>
          <w:p w14:paraId="500F3093" w14:textId="77777777" w:rsidR="00C340D2" w:rsidRDefault="00BE3641">
            <w:r>
              <w:rPr>
                <w:sz w:val="13"/>
              </w:rPr>
              <w:t>#4E5B6E</w:t>
            </w:r>
          </w:p>
        </w:tc>
        <w:tc>
          <w:tcPr>
            <w:tcW w:w="600" w:type="dxa"/>
          </w:tcPr>
          <w:p w14:paraId="71C74DDE" w14:textId="77777777" w:rsidR="00C340D2" w:rsidRDefault="00BE3641">
            <w:r>
              <w:rPr>
                <w:sz w:val="13"/>
              </w:rPr>
              <w:t>Tahoma Bold</w:t>
            </w:r>
          </w:p>
        </w:tc>
        <w:tc>
          <w:tcPr>
            <w:tcW w:w="600" w:type="dxa"/>
          </w:tcPr>
          <w:p w14:paraId="06032F05" w14:textId="77777777" w:rsidR="00C340D2" w:rsidRDefault="00BE3641">
            <w:r>
              <w:rPr>
                <w:sz w:val="13"/>
              </w:rPr>
              <w:t>Calibri</w:t>
            </w:r>
          </w:p>
        </w:tc>
        <w:tc>
          <w:tcPr>
            <w:tcW w:w="600" w:type="dxa"/>
          </w:tcPr>
          <w:p w14:paraId="432F7F8C" w14:textId="77777777" w:rsidR="00C340D2" w:rsidRDefault="00BE3641">
            <w:r>
              <w:rPr>
                <w:sz w:val="13"/>
              </w:rPr>
              <w:t>Square</w:t>
            </w:r>
          </w:p>
        </w:tc>
        <w:tc>
          <w:tcPr>
            <w:tcW w:w="600" w:type="dxa"/>
          </w:tcPr>
          <w:p w14:paraId="103D088F" w14:textId="77777777" w:rsidR="00C340D2" w:rsidRDefault="00BE3641">
            <w:r>
              <w:rPr>
                <w:sz w:val="13"/>
              </w:rPr>
              <w:t>90 px</w:t>
            </w:r>
          </w:p>
        </w:tc>
        <w:tc>
          <w:tcPr>
            <w:tcW w:w="600" w:type="dxa"/>
          </w:tcPr>
          <w:p w14:paraId="107E229B" w14:textId="77777777" w:rsidR="00C340D2" w:rsidRDefault="00BE3641">
            <w:r>
              <w:rPr>
                <w:sz w:val="13"/>
              </w:rPr>
              <w:t>#4E5B6E</w:t>
            </w:r>
          </w:p>
        </w:tc>
        <w:tc>
          <w:tcPr>
            <w:tcW w:w="600" w:type="dxa"/>
          </w:tcPr>
          <w:p w14:paraId="520240D1" w14:textId="77777777" w:rsidR="00C340D2" w:rsidRDefault="00BE3641">
            <w:r>
              <w:rPr>
                <w:sz w:val="13"/>
              </w:rPr>
              <w:t>#F3F4F6</w:t>
            </w:r>
          </w:p>
        </w:tc>
        <w:tc>
          <w:tcPr>
            <w:tcW w:w="600" w:type="dxa"/>
          </w:tcPr>
          <w:p w14:paraId="3B7D67B8" w14:textId="77777777" w:rsidR="00C340D2" w:rsidRDefault="00BE3641">
            <w:r>
              <w:rPr>
                <w:sz w:val="13"/>
              </w:rPr>
              <w:t>#B0B7C3</w:t>
            </w:r>
          </w:p>
        </w:tc>
        <w:tc>
          <w:tcPr>
            <w:tcW w:w="600" w:type="dxa"/>
          </w:tcPr>
          <w:p w14:paraId="5500D6DC" w14:textId="77777777" w:rsidR="00C340D2" w:rsidRDefault="00BE3641">
            <w:r>
              <w:rPr>
                <w:sz w:val="13"/>
              </w:rPr>
              <w:t>#E8E8E8</w:t>
            </w:r>
          </w:p>
        </w:tc>
        <w:tc>
          <w:tcPr>
            <w:tcW w:w="600" w:type="dxa"/>
          </w:tcPr>
          <w:p w14:paraId="1C3F87AC" w14:textId="77777777" w:rsidR="00C340D2" w:rsidRDefault="00BE3641">
            <w:r>
              <w:rPr>
                <w:sz w:val="13"/>
              </w:rPr>
              <w:t>#8EA2BB</w:t>
            </w:r>
          </w:p>
        </w:tc>
        <w:tc>
          <w:tcPr>
            <w:tcW w:w="600" w:type="dxa"/>
          </w:tcPr>
          <w:p w14:paraId="4C448B7A" w14:textId="77777777" w:rsidR="00C340D2" w:rsidRDefault="00BE3641">
            <w:r>
              <w:rPr>
                <w:sz w:val="13"/>
              </w:rPr>
              <w:t>#2A2A2A</w:t>
            </w:r>
          </w:p>
        </w:tc>
        <w:tc>
          <w:tcPr>
            <w:tcW w:w="600" w:type="dxa"/>
          </w:tcPr>
          <w:p w14:paraId="7CA7B7C9" w14:textId="77777777" w:rsidR="00C340D2" w:rsidRDefault="00BE3641">
            <w:r>
              <w:rPr>
                <w:sz w:val="13"/>
              </w:rPr>
              <w:t>#C4CBD5</w:t>
            </w:r>
          </w:p>
        </w:tc>
        <w:tc>
          <w:tcPr>
            <w:tcW w:w="600" w:type="dxa"/>
          </w:tcPr>
          <w:p w14:paraId="49428C82" w14:textId="77777777" w:rsidR="00C340D2" w:rsidRDefault="00BE3641">
            <w:r>
              <w:rPr>
                <w:sz w:val="13"/>
              </w:rPr>
              <w:t>#1B1B1B</w:t>
            </w:r>
          </w:p>
        </w:tc>
      </w:tr>
      <w:tr w:rsidR="00C340D2" w14:paraId="49311A71" w14:textId="77777777">
        <w:tc>
          <w:tcPr>
            <w:tcW w:w="600" w:type="dxa"/>
            <w:shd w:val="clear" w:color="auto" w:fill="F7F9FC"/>
          </w:tcPr>
          <w:p w14:paraId="602D06A2" w14:textId="77777777" w:rsidR="00C340D2" w:rsidRDefault="00BE3641">
            <w:r>
              <w:rPr>
                <w:sz w:val="13"/>
              </w:rPr>
              <w:t>Delhi Technical</w:t>
            </w:r>
          </w:p>
        </w:tc>
        <w:tc>
          <w:tcPr>
            <w:tcW w:w="600" w:type="dxa"/>
            <w:shd w:val="clear" w:color="auto" w:fill="F7F9FC"/>
          </w:tcPr>
          <w:p w14:paraId="3A64719C" w14:textId="77777777" w:rsidR="00C340D2" w:rsidRDefault="00BE3641">
            <w:r>
              <w:rPr>
                <w:sz w:val="13"/>
              </w:rPr>
              <w:t>#1F3A5F</w:t>
            </w:r>
          </w:p>
        </w:tc>
        <w:tc>
          <w:tcPr>
            <w:tcW w:w="600" w:type="dxa"/>
            <w:shd w:val="clear" w:color="auto" w:fill="F7F9FC"/>
          </w:tcPr>
          <w:p w14:paraId="3A6731B5" w14:textId="77777777" w:rsidR="00C340D2" w:rsidRDefault="00BE3641">
            <w:r>
              <w:rPr>
                <w:sz w:val="13"/>
              </w:rPr>
              <w:t>#007C80</w:t>
            </w:r>
          </w:p>
        </w:tc>
        <w:tc>
          <w:tcPr>
            <w:tcW w:w="600" w:type="dxa"/>
            <w:shd w:val="clear" w:color="auto" w:fill="F7F9FC"/>
          </w:tcPr>
          <w:p w14:paraId="23EAC3E6" w14:textId="77777777" w:rsidR="00C340D2" w:rsidRDefault="00BE3641">
            <w:r>
              <w:rPr>
                <w:sz w:val="13"/>
              </w:rPr>
              <w:t>#00A6A6</w:t>
            </w:r>
          </w:p>
        </w:tc>
        <w:tc>
          <w:tcPr>
            <w:tcW w:w="600" w:type="dxa"/>
            <w:shd w:val="clear" w:color="auto" w:fill="F7F9FC"/>
          </w:tcPr>
          <w:p w14:paraId="006A0B8D" w14:textId="77777777" w:rsidR="00C340D2" w:rsidRDefault="00BE3641">
            <w:r>
              <w:rPr>
                <w:sz w:val="13"/>
              </w:rPr>
              <w:t>#007C80</w:t>
            </w:r>
          </w:p>
        </w:tc>
        <w:tc>
          <w:tcPr>
            <w:tcW w:w="600" w:type="dxa"/>
            <w:shd w:val="clear" w:color="auto" w:fill="F7F9FC"/>
          </w:tcPr>
          <w:p w14:paraId="7F49CE26" w14:textId="77777777" w:rsidR="00C340D2" w:rsidRDefault="00BE3641">
            <w:r>
              <w:rPr>
                <w:sz w:val="13"/>
              </w:rPr>
              <w:t>#007C80</w:t>
            </w:r>
          </w:p>
        </w:tc>
        <w:tc>
          <w:tcPr>
            <w:tcW w:w="600" w:type="dxa"/>
            <w:shd w:val="clear" w:color="auto" w:fill="F7F9FC"/>
          </w:tcPr>
          <w:p w14:paraId="4D769545" w14:textId="77777777" w:rsidR="00C340D2" w:rsidRDefault="00BE3641">
            <w:r>
              <w:rPr>
                <w:sz w:val="13"/>
              </w:rPr>
              <w:t>Segoe UI Bold</w:t>
            </w:r>
          </w:p>
        </w:tc>
        <w:tc>
          <w:tcPr>
            <w:tcW w:w="600" w:type="dxa"/>
            <w:shd w:val="clear" w:color="auto" w:fill="F7F9FC"/>
          </w:tcPr>
          <w:p w14:paraId="59495DE5" w14:textId="77777777" w:rsidR="00C340D2" w:rsidRDefault="00BE3641">
            <w:r>
              <w:rPr>
                <w:sz w:val="13"/>
              </w:rPr>
              <w:t>Calibri</w:t>
            </w:r>
          </w:p>
        </w:tc>
        <w:tc>
          <w:tcPr>
            <w:tcW w:w="600" w:type="dxa"/>
            <w:shd w:val="clear" w:color="auto" w:fill="F7F9FC"/>
          </w:tcPr>
          <w:p w14:paraId="6EA3EE42" w14:textId="77777777" w:rsidR="00C340D2" w:rsidRDefault="00BE3641">
            <w:r>
              <w:rPr>
                <w:sz w:val="13"/>
              </w:rPr>
              <w:t>Hexagon / Square</w:t>
            </w:r>
          </w:p>
        </w:tc>
        <w:tc>
          <w:tcPr>
            <w:tcW w:w="600" w:type="dxa"/>
            <w:shd w:val="clear" w:color="auto" w:fill="F7F9FC"/>
          </w:tcPr>
          <w:p w14:paraId="21F8528A" w14:textId="77777777" w:rsidR="00C340D2" w:rsidRDefault="00BE3641">
            <w:r>
              <w:rPr>
                <w:sz w:val="13"/>
              </w:rPr>
              <w:t>85 px</w:t>
            </w:r>
          </w:p>
        </w:tc>
        <w:tc>
          <w:tcPr>
            <w:tcW w:w="600" w:type="dxa"/>
            <w:shd w:val="clear" w:color="auto" w:fill="F7F9FC"/>
          </w:tcPr>
          <w:p w14:paraId="4E8335A6" w14:textId="77777777" w:rsidR="00C340D2" w:rsidRDefault="00BE3641">
            <w:r>
              <w:rPr>
                <w:sz w:val="13"/>
              </w:rPr>
              <w:t>#007C80</w:t>
            </w:r>
          </w:p>
        </w:tc>
        <w:tc>
          <w:tcPr>
            <w:tcW w:w="600" w:type="dxa"/>
            <w:shd w:val="clear" w:color="auto" w:fill="F7F9FC"/>
          </w:tcPr>
          <w:p w14:paraId="1AAE0004" w14:textId="77777777" w:rsidR="00C340D2" w:rsidRDefault="00BE3641">
            <w:r>
              <w:rPr>
                <w:sz w:val="13"/>
              </w:rPr>
              <w:t>#E8F8F8</w:t>
            </w:r>
          </w:p>
        </w:tc>
        <w:tc>
          <w:tcPr>
            <w:tcW w:w="600" w:type="dxa"/>
            <w:shd w:val="clear" w:color="auto" w:fill="F7F9FC"/>
          </w:tcPr>
          <w:p w14:paraId="204363B6" w14:textId="77777777" w:rsidR="00C340D2" w:rsidRDefault="00BE3641">
            <w:r>
              <w:rPr>
                <w:sz w:val="13"/>
              </w:rPr>
              <w:t>#4B6A88</w:t>
            </w:r>
          </w:p>
        </w:tc>
        <w:tc>
          <w:tcPr>
            <w:tcW w:w="600" w:type="dxa"/>
            <w:shd w:val="clear" w:color="auto" w:fill="F7F9FC"/>
          </w:tcPr>
          <w:p w14:paraId="5454F0D1" w14:textId="77777777" w:rsidR="00C340D2" w:rsidRDefault="00BE3641">
            <w:r>
              <w:rPr>
                <w:sz w:val="13"/>
              </w:rPr>
              <w:t>#EAF1F8</w:t>
            </w:r>
          </w:p>
        </w:tc>
        <w:tc>
          <w:tcPr>
            <w:tcW w:w="600" w:type="dxa"/>
            <w:shd w:val="clear" w:color="auto" w:fill="F7F9FC"/>
          </w:tcPr>
          <w:p w14:paraId="59A76880" w14:textId="77777777" w:rsidR="00C340D2" w:rsidRDefault="00BE3641">
            <w:r>
              <w:rPr>
                <w:sz w:val="13"/>
              </w:rPr>
              <w:t>#49B8BA</w:t>
            </w:r>
          </w:p>
        </w:tc>
        <w:tc>
          <w:tcPr>
            <w:tcW w:w="600" w:type="dxa"/>
            <w:shd w:val="clear" w:color="auto" w:fill="F7F9FC"/>
          </w:tcPr>
          <w:p w14:paraId="0660E9E5" w14:textId="77777777" w:rsidR="00C340D2" w:rsidRDefault="00BE3641">
            <w:r>
              <w:rPr>
                <w:sz w:val="13"/>
              </w:rPr>
              <w:t>#22364A</w:t>
            </w:r>
          </w:p>
        </w:tc>
        <w:tc>
          <w:tcPr>
            <w:tcW w:w="600" w:type="dxa"/>
            <w:shd w:val="clear" w:color="auto" w:fill="F7F9FC"/>
          </w:tcPr>
          <w:p w14:paraId="4EF99F2D" w14:textId="77777777" w:rsidR="00C340D2" w:rsidRDefault="00BE3641">
            <w:r>
              <w:rPr>
                <w:sz w:val="13"/>
              </w:rPr>
              <w:t>#81A6C4</w:t>
            </w:r>
          </w:p>
        </w:tc>
        <w:tc>
          <w:tcPr>
            <w:tcW w:w="600" w:type="dxa"/>
            <w:shd w:val="clear" w:color="auto" w:fill="F7F9FC"/>
          </w:tcPr>
          <w:p w14:paraId="595C68E6" w14:textId="77777777" w:rsidR="00C340D2" w:rsidRDefault="00BE3641">
            <w:r>
              <w:rPr>
                <w:sz w:val="13"/>
              </w:rPr>
              <w:t>#17293D</w:t>
            </w:r>
          </w:p>
        </w:tc>
      </w:tr>
    </w:tbl>
    <w:p w14:paraId="7BD0478D" w14:textId="77777777" w:rsidR="00C340D2" w:rsidRDefault="00C340D2"/>
    <w:p w14:paraId="0055D8A6" w14:textId="77777777" w:rsidR="00C340D2" w:rsidRDefault="00BE3641">
      <w:r>
        <w:t>Unicode bullets and contact glyphs inherit the package bullet/glyph color tokens. Quick alternatives replace semantic bullet and glyph colors automatically.</w:t>
      </w:r>
    </w:p>
    <w:p w14:paraId="7865057C" w14:textId="77777777" w:rsidR="00C340D2" w:rsidRDefault="00BE3641">
      <w:pPr>
        <w:pStyle w:val="Heading1"/>
      </w:pPr>
      <w:r>
        <w:t>Typography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24504CA5" w14:textId="77777777">
        <w:tc>
          <w:tcPr>
            <w:tcW w:w="5400" w:type="dxa"/>
            <w:shd w:val="clear" w:color="auto" w:fill="1F2B45"/>
          </w:tcPr>
          <w:p w14:paraId="56905431" w14:textId="77777777" w:rsidR="00C340D2" w:rsidRDefault="00BE3641"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w="5400" w:type="dxa"/>
            <w:shd w:val="clear" w:color="auto" w:fill="1F2B45"/>
          </w:tcPr>
          <w:p w14:paraId="79FAC479" w14:textId="77777777" w:rsidR="00C340D2" w:rsidRDefault="00BE3641">
            <w:r>
              <w:rPr>
                <w:b/>
                <w:color w:val="FFFFFF"/>
                <w:sz w:val="16"/>
              </w:rPr>
              <w:t>Formatting</w:t>
            </w:r>
          </w:p>
        </w:tc>
      </w:tr>
      <w:tr w:rsidR="00C340D2" w14:paraId="1BFE28A7" w14:textId="77777777">
        <w:tc>
          <w:tcPr>
            <w:tcW w:w="5400" w:type="dxa"/>
            <w:shd w:val="clear" w:color="auto" w:fill="F7F9FC"/>
          </w:tcPr>
          <w:p w14:paraId="379924FE" w14:textId="77777777" w:rsidR="00C340D2" w:rsidRDefault="00BE3641">
            <w:r>
              <w:rPr>
                <w:sz w:val="16"/>
              </w:rPr>
              <w:t>Body emphasis</w:t>
            </w:r>
          </w:p>
        </w:tc>
        <w:tc>
          <w:tcPr>
            <w:tcW w:w="5400" w:type="dxa"/>
            <w:shd w:val="clear" w:color="auto" w:fill="F7F9FC"/>
          </w:tcPr>
          <w:p w14:paraId="092CEFF4" w14:textId="77777777" w:rsidR="00C340D2" w:rsidRDefault="00BE3641">
            <w:r>
              <w:rPr>
                <w:sz w:val="16"/>
              </w:rPr>
              <w:t>Opening verb/word may be bold + accent color</w:t>
            </w:r>
          </w:p>
        </w:tc>
      </w:tr>
      <w:tr w:rsidR="00C340D2" w14:paraId="5DAE6EA2" w14:textId="77777777">
        <w:tc>
          <w:tcPr>
            <w:tcW w:w="5400" w:type="dxa"/>
          </w:tcPr>
          <w:p w14:paraId="006A4D50" w14:textId="77777777" w:rsidR="00C340D2" w:rsidRDefault="00BE3641">
            <w:r>
              <w:rPr>
                <w:sz w:val="16"/>
              </w:rPr>
              <w:t>Experience role</w:t>
            </w:r>
          </w:p>
        </w:tc>
        <w:tc>
          <w:tcPr>
            <w:tcW w:w="5400" w:type="dxa"/>
          </w:tcPr>
          <w:p w14:paraId="0924A3D9" w14:textId="77777777" w:rsidR="00C340D2" w:rsidRDefault="00BE3641">
            <w:r>
              <w:rPr>
                <w:sz w:val="16"/>
              </w:rPr>
              <w:t>Bold + accent color</w:t>
            </w:r>
          </w:p>
        </w:tc>
      </w:tr>
      <w:tr w:rsidR="00C340D2" w14:paraId="65333C78" w14:textId="77777777">
        <w:tc>
          <w:tcPr>
            <w:tcW w:w="5400" w:type="dxa"/>
            <w:shd w:val="clear" w:color="auto" w:fill="F7F9FC"/>
          </w:tcPr>
          <w:p w14:paraId="07D7280A" w14:textId="77777777" w:rsidR="00C340D2" w:rsidRDefault="00BE3641">
            <w:r>
              <w:rPr>
                <w:sz w:val="16"/>
              </w:rPr>
              <w:t>Company name</w:t>
            </w:r>
          </w:p>
        </w:tc>
        <w:tc>
          <w:tcPr>
            <w:tcW w:w="5400" w:type="dxa"/>
            <w:shd w:val="clear" w:color="auto" w:fill="F7F9FC"/>
          </w:tcPr>
          <w:p w14:paraId="6427C812" w14:textId="77777777" w:rsidR="00C340D2" w:rsidRDefault="00BE3641">
            <w:r>
              <w:rPr>
                <w:sz w:val="16"/>
              </w:rPr>
              <w:t>Italic dark neutral</w:t>
            </w:r>
          </w:p>
        </w:tc>
      </w:tr>
      <w:tr w:rsidR="00C340D2" w14:paraId="6D3DDF77" w14:textId="77777777">
        <w:tc>
          <w:tcPr>
            <w:tcW w:w="5400" w:type="dxa"/>
          </w:tcPr>
          <w:p w14:paraId="79A3B0F1" w14:textId="77777777" w:rsidR="00C340D2" w:rsidRDefault="00BE3641">
            <w:r>
              <w:rPr>
                <w:sz w:val="16"/>
              </w:rPr>
              <w:t>Years/date</w:t>
            </w:r>
          </w:p>
        </w:tc>
        <w:tc>
          <w:tcPr>
            <w:tcW w:w="5400" w:type="dxa"/>
          </w:tcPr>
          <w:p w14:paraId="17C7F63A" w14:textId="77777777" w:rsidR="00C340D2" w:rsidRDefault="00BE3641">
            <w:r>
              <w:rPr>
                <w:sz w:val="16"/>
              </w:rPr>
              <w:t>Muted grey</w:t>
            </w:r>
          </w:p>
        </w:tc>
      </w:tr>
      <w:tr w:rsidR="00C340D2" w14:paraId="1AD456AE" w14:textId="77777777">
        <w:tc>
          <w:tcPr>
            <w:tcW w:w="5400" w:type="dxa"/>
            <w:shd w:val="clear" w:color="auto" w:fill="F7F9FC"/>
          </w:tcPr>
          <w:p w14:paraId="79B2D49C" w14:textId="77777777" w:rsidR="00C340D2" w:rsidRDefault="00BE3641">
            <w:r>
              <w:rPr>
                <w:sz w:val="16"/>
              </w:rPr>
              <w:t>Publication title</w:t>
            </w:r>
          </w:p>
        </w:tc>
        <w:tc>
          <w:tcPr>
            <w:tcW w:w="5400" w:type="dxa"/>
            <w:shd w:val="clear" w:color="auto" w:fill="F7F9FC"/>
          </w:tcPr>
          <w:p w14:paraId="5C935297" w14:textId="77777777" w:rsidR="00C340D2" w:rsidRDefault="00BE3641">
            <w:r>
              <w:rPr>
                <w:sz w:val="16"/>
              </w:rPr>
              <w:t>Italic OR bold inside ""</w:t>
            </w:r>
          </w:p>
        </w:tc>
      </w:tr>
      <w:tr w:rsidR="00C340D2" w14:paraId="403ED3BE" w14:textId="77777777">
        <w:tc>
          <w:tcPr>
            <w:tcW w:w="5400" w:type="dxa"/>
          </w:tcPr>
          <w:p w14:paraId="5F0E134C" w14:textId="77777777" w:rsidR="00C340D2" w:rsidRDefault="00BE3641">
            <w:r>
              <w:rPr>
                <w:sz w:val="16"/>
              </w:rPr>
              <w:t>Sidebar publication formatting</w:t>
            </w:r>
          </w:p>
        </w:tc>
        <w:tc>
          <w:tcPr>
            <w:tcW w:w="5400" w:type="dxa"/>
          </w:tcPr>
          <w:p w14:paraId="3A072C64" w14:textId="77777777" w:rsidR="00C340D2" w:rsidRDefault="00BE3641">
            <w:r>
              <w:rPr>
                <w:sz w:val="16"/>
              </w:rPr>
              <w:t>Italic allowed</w:t>
            </w:r>
          </w:p>
        </w:tc>
      </w:tr>
    </w:tbl>
    <w:p w14:paraId="454DEA94" w14:textId="77777777" w:rsidR="00C340D2" w:rsidRDefault="00C340D2"/>
    <w:p w14:paraId="592CFF57" w14:textId="77777777" w:rsidR="00C340D2" w:rsidRDefault="00BE3641">
      <w:pPr>
        <w:pStyle w:val="Heading1"/>
      </w:pPr>
      <w:r>
        <w:t>Profile Photo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2E7997DA" w14:textId="77777777">
        <w:tc>
          <w:tcPr>
            <w:tcW w:w="5400" w:type="dxa"/>
            <w:shd w:val="clear" w:color="auto" w:fill="1F2B45"/>
          </w:tcPr>
          <w:p w14:paraId="2E4C82B3" w14:textId="77777777" w:rsidR="00C340D2" w:rsidRDefault="00BE3641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400" w:type="dxa"/>
            <w:shd w:val="clear" w:color="auto" w:fill="1F2B45"/>
          </w:tcPr>
          <w:p w14:paraId="483EDB8D" w14:textId="77777777" w:rsidR="00C340D2" w:rsidRDefault="00BE3641">
            <w:r>
              <w:rPr>
                <w:b/>
                <w:color w:val="FFFFFF"/>
                <w:sz w:val="16"/>
              </w:rPr>
              <w:t>Values</w:t>
            </w:r>
          </w:p>
        </w:tc>
      </w:tr>
      <w:tr w:rsidR="00C340D2" w14:paraId="1C731339" w14:textId="77777777">
        <w:tc>
          <w:tcPr>
            <w:tcW w:w="5400" w:type="dxa"/>
            <w:shd w:val="clear" w:color="auto" w:fill="F7F9FC"/>
          </w:tcPr>
          <w:p w14:paraId="09C341B1" w14:textId="77777777" w:rsidR="00C340D2" w:rsidRDefault="00BE3641">
            <w:r>
              <w:rPr>
                <w:sz w:val="16"/>
              </w:rPr>
              <w:t>Location</w:t>
            </w:r>
          </w:p>
        </w:tc>
        <w:tc>
          <w:tcPr>
            <w:tcW w:w="5400" w:type="dxa"/>
            <w:shd w:val="clear" w:color="auto" w:fill="F7F9FC"/>
          </w:tcPr>
          <w:p w14:paraId="22BBDF52" w14:textId="77777777" w:rsidR="00C340D2" w:rsidRDefault="00BE3641">
            <w:r>
              <w:rPr>
                <w:sz w:val="16"/>
              </w:rPr>
              <w:t>Sidebar top/bottom, Header left/right, Main left/right, Header-Sidebar Bridge, Hidden</w:t>
            </w:r>
          </w:p>
        </w:tc>
      </w:tr>
      <w:tr w:rsidR="00C340D2" w14:paraId="6718A03A" w14:textId="77777777">
        <w:tc>
          <w:tcPr>
            <w:tcW w:w="5400" w:type="dxa"/>
          </w:tcPr>
          <w:p w14:paraId="05B541A9" w14:textId="77777777" w:rsidR="00C340D2" w:rsidRDefault="00BE3641">
            <w:r>
              <w:rPr>
                <w:sz w:val="16"/>
              </w:rPr>
              <w:t>Shape</w:t>
            </w:r>
          </w:p>
        </w:tc>
        <w:tc>
          <w:tcPr>
            <w:tcW w:w="5400" w:type="dxa"/>
          </w:tcPr>
          <w:p w14:paraId="15A49C9B" w14:textId="77777777" w:rsidR="00C340D2" w:rsidRDefault="00BE3641">
            <w:r>
              <w:rPr>
                <w:sz w:val="16"/>
              </w:rPr>
              <w:t>Circle, Rounded, Square, Hexagon</w:t>
            </w:r>
          </w:p>
        </w:tc>
      </w:tr>
      <w:tr w:rsidR="00C340D2" w14:paraId="5A1B35F6" w14:textId="77777777">
        <w:tc>
          <w:tcPr>
            <w:tcW w:w="5400" w:type="dxa"/>
            <w:shd w:val="clear" w:color="auto" w:fill="F7F9FC"/>
          </w:tcPr>
          <w:p w14:paraId="36C7BA92" w14:textId="77777777" w:rsidR="00C340D2" w:rsidRDefault="00BE3641">
            <w:r>
              <w:rPr>
                <w:sz w:val="16"/>
              </w:rPr>
              <w:t>Contour</w:t>
            </w:r>
          </w:p>
        </w:tc>
        <w:tc>
          <w:tcPr>
            <w:tcW w:w="5400" w:type="dxa"/>
            <w:shd w:val="clear" w:color="auto" w:fill="F7F9FC"/>
          </w:tcPr>
          <w:p w14:paraId="274D434A" w14:textId="77777777" w:rsidR="00C340D2" w:rsidRDefault="00BE3641">
            <w:r>
              <w:rPr>
                <w:sz w:val="16"/>
              </w:rPr>
              <w:t>Line or Soft edge 5 pt</w:t>
            </w:r>
          </w:p>
        </w:tc>
      </w:tr>
      <w:tr w:rsidR="00C340D2" w14:paraId="2492EA29" w14:textId="77777777">
        <w:tc>
          <w:tcPr>
            <w:tcW w:w="5400" w:type="dxa"/>
          </w:tcPr>
          <w:p w14:paraId="60F21487" w14:textId="77777777" w:rsidR="00C340D2" w:rsidRDefault="00BE3641">
            <w:r>
              <w:rPr>
                <w:sz w:val="16"/>
              </w:rPr>
              <w:t>Shadow</w:t>
            </w:r>
          </w:p>
        </w:tc>
        <w:tc>
          <w:tcPr>
            <w:tcW w:w="5400" w:type="dxa"/>
          </w:tcPr>
          <w:p w14:paraId="420A6A0A" w14:textId="77777777" w:rsidR="00C340D2" w:rsidRDefault="00BE3641">
            <w:r>
              <w:rPr>
                <w:sz w:val="16"/>
              </w:rPr>
              <w:t>On/Off</w:t>
            </w:r>
          </w:p>
        </w:tc>
      </w:tr>
      <w:tr w:rsidR="00C340D2" w14:paraId="5FAA74B4" w14:textId="77777777">
        <w:tc>
          <w:tcPr>
            <w:tcW w:w="5400" w:type="dxa"/>
            <w:shd w:val="clear" w:color="auto" w:fill="F7F9FC"/>
          </w:tcPr>
          <w:p w14:paraId="332DE948" w14:textId="77777777" w:rsidR="00C340D2" w:rsidRDefault="00BE3641">
            <w:r>
              <w:rPr>
                <w:sz w:val="16"/>
              </w:rPr>
              <w:t>Crop behavior</w:t>
            </w:r>
          </w:p>
        </w:tc>
        <w:tc>
          <w:tcPr>
            <w:tcW w:w="5400" w:type="dxa"/>
            <w:shd w:val="clear" w:color="auto" w:fill="F7F9FC"/>
          </w:tcPr>
          <w:p w14:paraId="035B4674" w14:textId="77777777" w:rsidR="00C340D2" w:rsidRDefault="00BE3641">
            <w:r>
              <w:rPr>
                <w:sz w:val="16"/>
              </w:rPr>
              <w:t>Face-centered auto-center detected face only</w:t>
            </w:r>
          </w:p>
        </w:tc>
      </w:tr>
    </w:tbl>
    <w:p w14:paraId="294C0FCF" w14:textId="77777777" w:rsidR="00C340D2" w:rsidRDefault="00C340D2"/>
    <w:p w14:paraId="660739AF" w14:textId="77777777" w:rsidR="00C340D2" w:rsidRDefault="00BE3641">
      <w:pPr>
        <w:pStyle w:val="Heading1"/>
      </w:pPr>
      <w:r>
        <w:t>ATS-Safe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72C5D3E5" w14:textId="77777777">
        <w:tc>
          <w:tcPr>
            <w:tcW w:w="5400" w:type="dxa"/>
            <w:shd w:val="clear" w:color="auto" w:fill="1F2B45"/>
          </w:tcPr>
          <w:p w14:paraId="3E3CE556" w14:textId="77777777" w:rsidR="00C340D2" w:rsidRDefault="00BE3641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400" w:type="dxa"/>
            <w:shd w:val="clear" w:color="auto" w:fill="1F2B45"/>
          </w:tcPr>
          <w:p w14:paraId="4136EA43" w14:textId="77777777" w:rsidR="00C340D2" w:rsidRDefault="00BE3641">
            <w:r>
              <w:rPr>
                <w:b/>
                <w:color w:val="FFFFFF"/>
                <w:sz w:val="16"/>
              </w:rPr>
              <w:t>ATS Behavior</w:t>
            </w:r>
          </w:p>
        </w:tc>
      </w:tr>
      <w:tr w:rsidR="00C340D2" w14:paraId="6B11F8C3" w14:textId="77777777">
        <w:tc>
          <w:tcPr>
            <w:tcW w:w="5400" w:type="dxa"/>
            <w:shd w:val="clear" w:color="auto" w:fill="F7F9FC"/>
          </w:tcPr>
          <w:p w14:paraId="2A5EE3F1" w14:textId="77777777" w:rsidR="00C340D2" w:rsidRDefault="00BE3641">
            <w:r>
              <w:rPr>
                <w:sz w:val="16"/>
              </w:rPr>
              <w:t>Photo</w:t>
            </w:r>
          </w:p>
        </w:tc>
        <w:tc>
          <w:tcPr>
            <w:tcW w:w="5400" w:type="dxa"/>
            <w:shd w:val="clear" w:color="auto" w:fill="F7F9FC"/>
          </w:tcPr>
          <w:p w14:paraId="155B4FD2" w14:textId="77777777" w:rsidR="00C340D2" w:rsidRDefault="00BE3641">
            <w:r>
              <w:rPr>
                <w:sz w:val="16"/>
              </w:rPr>
              <w:t>Hidden</w:t>
            </w:r>
          </w:p>
        </w:tc>
      </w:tr>
      <w:tr w:rsidR="00C340D2" w14:paraId="278F4BA9" w14:textId="77777777">
        <w:tc>
          <w:tcPr>
            <w:tcW w:w="5400" w:type="dxa"/>
          </w:tcPr>
          <w:p w14:paraId="2B814A00" w14:textId="77777777" w:rsidR="00C340D2" w:rsidRDefault="00BE3641">
            <w:r>
              <w:rPr>
                <w:sz w:val="16"/>
              </w:rPr>
              <w:t>Layout</w:t>
            </w:r>
          </w:p>
        </w:tc>
        <w:tc>
          <w:tcPr>
            <w:tcW w:w="5400" w:type="dxa"/>
          </w:tcPr>
          <w:p w14:paraId="1A00B0E7" w14:textId="77777777" w:rsidR="00C340D2" w:rsidRDefault="00BE3641">
            <w:r>
              <w:rPr>
                <w:sz w:val="16"/>
              </w:rPr>
              <w:t>Single column</w:t>
            </w:r>
          </w:p>
        </w:tc>
      </w:tr>
      <w:tr w:rsidR="00C340D2" w14:paraId="6D265659" w14:textId="77777777">
        <w:tc>
          <w:tcPr>
            <w:tcW w:w="5400" w:type="dxa"/>
            <w:shd w:val="clear" w:color="auto" w:fill="F7F9FC"/>
          </w:tcPr>
          <w:p w14:paraId="3F565FA5" w14:textId="77777777" w:rsidR="00C340D2" w:rsidRDefault="00BE3641">
            <w:r>
              <w:rPr>
                <w:sz w:val="16"/>
              </w:rPr>
              <w:t>Fonts</w:t>
            </w:r>
          </w:p>
        </w:tc>
        <w:tc>
          <w:tcPr>
            <w:tcW w:w="5400" w:type="dxa"/>
            <w:shd w:val="clear" w:color="auto" w:fill="F7F9FC"/>
          </w:tcPr>
          <w:p w14:paraId="6FA02131" w14:textId="77777777" w:rsidR="00C340D2" w:rsidRDefault="00BE3641">
            <w:r>
              <w:rPr>
                <w:sz w:val="16"/>
              </w:rPr>
              <w:t>Calibri only</w:t>
            </w:r>
          </w:p>
        </w:tc>
      </w:tr>
      <w:tr w:rsidR="00C340D2" w14:paraId="2FCF9A1B" w14:textId="77777777">
        <w:tc>
          <w:tcPr>
            <w:tcW w:w="5400" w:type="dxa"/>
          </w:tcPr>
          <w:p w14:paraId="72CB96C8" w14:textId="77777777" w:rsidR="00C340D2" w:rsidRDefault="00BE3641">
            <w:r>
              <w:rPr>
                <w:sz w:val="16"/>
              </w:rPr>
              <w:t>Unicode glyphs/icons</w:t>
            </w:r>
          </w:p>
        </w:tc>
        <w:tc>
          <w:tcPr>
            <w:tcW w:w="5400" w:type="dxa"/>
          </w:tcPr>
          <w:p w14:paraId="076459A4" w14:textId="77777777" w:rsidR="00C340D2" w:rsidRDefault="00BE3641">
            <w:r>
              <w:rPr>
                <w:sz w:val="16"/>
              </w:rPr>
              <w:t>Convert to text where needed</w:t>
            </w:r>
          </w:p>
        </w:tc>
      </w:tr>
      <w:tr w:rsidR="00C340D2" w14:paraId="68F01299" w14:textId="77777777">
        <w:tc>
          <w:tcPr>
            <w:tcW w:w="5400" w:type="dxa"/>
            <w:shd w:val="clear" w:color="auto" w:fill="F7F9FC"/>
          </w:tcPr>
          <w:p w14:paraId="4A57DA1F" w14:textId="77777777" w:rsidR="00C340D2" w:rsidRDefault="00BE3641">
            <w:r>
              <w:rPr>
                <w:sz w:val="16"/>
              </w:rPr>
              <w:t>Tables</w:t>
            </w:r>
          </w:p>
        </w:tc>
        <w:tc>
          <w:tcPr>
            <w:tcW w:w="5400" w:type="dxa"/>
            <w:shd w:val="clear" w:color="auto" w:fill="F7F9FC"/>
          </w:tcPr>
          <w:p w14:paraId="2757A8B6" w14:textId="77777777" w:rsidR="00C340D2" w:rsidRDefault="00BE3641">
            <w:r>
              <w:rPr>
                <w:sz w:val="16"/>
              </w:rPr>
              <w:t>Flatten where needed</w:t>
            </w:r>
          </w:p>
        </w:tc>
      </w:tr>
    </w:tbl>
    <w:p w14:paraId="5D067888" w14:textId="77777777" w:rsidR="00C340D2" w:rsidRDefault="00C340D2"/>
    <w:p w14:paraId="5C4AEA66" w14:textId="77777777" w:rsidR="00C340D2" w:rsidRDefault="00BE3641">
      <w:pPr>
        <w:pStyle w:val="Heading1"/>
      </w:pPr>
      <w:r>
        <w:t>Print/PDF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340D2" w14:paraId="24B6627D" w14:textId="77777777">
        <w:tc>
          <w:tcPr>
            <w:tcW w:w="5400" w:type="dxa"/>
            <w:shd w:val="clear" w:color="auto" w:fill="1F2B45"/>
          </w:tcPr>
          <w:p w14:paraId="410F2199" w14:textId="77777777" w:rsidR="00C340D2" w:rsidRDefault="00BE3641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5400" w:type="dxa"/>
            <w:shd w:val="clear" w:color="auto" w:fill="1F2B45"/>
          </w:tcPr>
          <w:p w14:paraId="7C88BC8D" w14:textId="77777777" w:rsidR="00C340D2" w:rsidRDefault="00BE3641"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 w:rsidR="00C340D2" w14:paraId="6CD23303" w14:textId="77777777">
        <w:tc>
          <w:tcPr>
            <w:tcW w:w="5400" w:type="dxa"/>
            <w:shd w:val="clear" w:color="auto" w:fill="F7F9FC"/>
          </w:tcPr>
          <w:p w14:paraId="03ED133B" w14:textId="77777777" w:rsidR="00C340D2" w:rsidRDefault="00BE3641">
            <w:r>
              <w:rPr>
                <w:sz w:val="16"/>
              </w:rPr>
              <w:t>Image resolution</w:t>
            </w:r>
          </w:p>
        </w:tc>
        <w:tc>
          <w:tcPr>
            <w:tcW w:w="5400" w:type="dxa"/>
            <w:shd w:val="clear" w:color="auto" w:fill="F7F9FC"/>
          </w:tcPr>
          <w:p w14:paraId="39076C4A" w14:textId="77777777" w:rsidR="00C340D2" w:rsidRDefault="00BE3641">
            <w:r>
              <w:rPr>
                <w:sz w:val="16"/>
              </w:rPr>
              <w:t>300 dpi equivalent</w:t>
            </w:r>
          </w:p>
        </w:tc>
      </w:tr>
      <w:tr w:rsidR="00C340D2" w14:paraId="46C3B3FD" w14:textId="77777777">
        <w:tc>
          <w:tcPr>
            <w:tcW w:w="5400" w:type="dxa"/>
          </w:tcPr>
          <w:p w14:paraId="56FBFC04" w14:textId="77777777" w:rsidR="00C340D2" w:rsidRDefault="00BE3641">
            <w:r>
              <w:rPr>
                <w:sz w:val="16"/>
              </w:rPr>
              <w:t>Color profile</w:t>
            </w:r>
          </w:p>
        </w:tc>
        <w:tc>
          <w:tcPr>
            <w:tcW w:w="5400" w:type="dxa"/>
          </w:tcPr>
          <w:p w14:paraId="1BFFFE19" w14:textId="77777777" w:rsidR="00C340D2" w:rsidRDefault="00BE3641">
            <w:r>
              <w:rPr>
                <w:sz w:val="16"/>
              </w:rPr>
              <w:t>sRGB</w:t>
            </w:r>
          </w:p>
        </w:tc>
      </w:tr>
      <w:tr w:rsidR="00C340D2" w14:paraId="28DD7207" w14:textId="77777777">
        <w:tc>
          <w:tcPr>
            <w:tcW w:w="5400" w:type="dxa"/>
            <w:shd w:val="clear" w:color="auto" w:fill="F7F9FC"/>
          </w:tcPr>
          <w:p w14:paraId="5CDCBF82" w14:textId="77777777" w:rsidR="00C340D2" w:rsidRDefault="00BE3641">
            <w:r>
              <w:rPr>
                <w:sz w:val="16"/>
              </w:rPr>
              <w:t>Glyph rendering</w:t>
            </w:r>
          </w:p>
        </w:tc>
        <w:tc>
          <w:tcPr>
            <w:tcW w:w="5400" w:type="dxa"/>
            <w:shd w:val="clear" w:color="auto" w:fill="F7F9FC"/>
          </w:tcPr>
          <w:p w14:paraId="1BABCCD3" w14:textId="77777777" w:rsidR="00C340D2" w:rsidRDefault="00BE3641">
            <w:r>
              <w:rPr>
                <w:sz w:val="16"/>
              </w:rPr>
              <w:t>Prefer monochrome rendering</w:t>
            </w:r>
          </w:p>
        </w:tc>
      </w:tr>
      <w:tr w:rsidR="00C340D2" w14:paraId="1D3D74CA" w14:textId="77777777">
        <w:tc>
          <w:tcPr>
            <w:tcW w:w="5400" w:type="dxa"/>
          </w:tcPr>
          <w:p w14:paraId="526C32EF" w14:textId="77777777" w:rsidR="00C340D2" w:rsidRDefault="00BE3641">
            <w:r>
              <w:rPr>
                <w:sz w:val="16"/>
              </w:rPr>
              <w:t>Native emoji rendering</w:t>
            </w:r>
          </w:p>
        </w:tc>
        <w:tc>
          <w:tcPr>
            <w:tcW w:w="5400" w:type="dxa"/>
          </w:tcPr>
          <w:p w14:paraId="1BEAE41A" w14:textId="77777777" w:rsidR="00C340D2" w:rsidRDefault="00BE3641">
            <w:r>
              <w:rPr>
                <w:sz w:val="16"/>
              </w:rPr>
              <w:t>Disabled/not allowed</w:t>
            </w:r>
          </w:p>
        </w:tc>
      </w:tr>
      <w:tr w:rsidR="00C340D2" w14:paraId="1649A181" w14:textId="77777777">
        <w:tc>
          <w:tcPr>
            <w:tcW w:w="5400" w:type="dxa"/>
            <w:shd w:val="clear" w:color="auto" w:fill="F7F9FC"/>
          </w:tcPr>
          <w:p w14:paraId="59B63DD3" w14:textId="77777777" w:rsidR="00C340D2" w:rsidRDefault="00BE3641">
            <w:r>
              <w:rPr>
                <w:sz w:val="16"/>
              </w:rPr>
              <w:t>Soft edge</w:t>
            </w:r>
          </w:p>
        </w:tc>
        <w:tc>
          <w:tcPr>
            <w:tcW w:w="5400" w:type="dxa"/>
            <w:shd w:val="clear" w:color="auto" w:fill="F7F9FC"/>
          </w:tcPr>
          <w:p w14:paraId="3F6EBCB1" w14:textId="77777777" w:rsidR="00C340D2" w:rsidRDefault="00BE3641">
            <w:r>
              <w:rPr>
                <w:sz w:val="16"/>
              </w:rPr>
              <w:t>Fallback to line if degraded</w:t>
            </w:r>
          </w:p>
        </w:tc>
      </w:tr>
    </w:tbl>
    <w:p w14:paraId="21C5851E" w14:textId="77777777" w:rsidR="00C340D2" w:rsidRDefault="00C340D2"/>
    <w:p w14:paraId="31908CAB" w14:textId="77777777" w:rsidR="00C340D2" w:rsidRDefault="00BE3641">
      <w:pPr>
        <w:pStyle w:val="Heading1"/>
      </w:pPr>
      <w:r>
        <w:lastRenderedPageBreak/>
        <w:t>Custom Mode Logic</w:t>
      </w:r>
    </w:p>
    <w:p w14:paraId="11713B83" w14:textId="77777777" w:rsidR="00C340D2" w:rsidRDefault="00BE3641">
      <w:pPr>
        <w:pStyle w:val="ListBullet"/>
      </w:pPr>
      <w:r>
        <w:rPr>
          <w:rFonts w:ascii="Calibri" w:eastAsia="Calibri" w:hAnsi="Calibri"/>
          <w:sz w:val="20"/>
        </w:rPr>
        <w:t>Quick alternatives do NOT trigger Custom mode.</w:t>
      </w:r>
    </w:p>
    <w:p w14:paraId="4004DDB1" w14:textId="77777777" w:rsidR="00C340D2" w:rsidRDefault="00BE3641">
      <w:pPr>
        <w:pStyle w:val="ListBullet"/>
      </w:pPr>
      <w:r>
        <w:rPr>
          <w:rFonts w:ascii="Calibri" w:eastAsia="Calibri" w:hAnsi="Calibri"/>
          <w:sz w:val="20"/>
        </w:rPr>
        <w:t xml:space="preserve">Manual color picking </w:t>
      </w:r>
      <w:r>
        <w:rPr>
          <w:rFonts w:ascii="Calibri" w:eastAsia="Calibri" w:hAnsi="Calibri"/>
          <w:b/>
          <w:sz w:val="20"/>
        </w:rPr>
        <w:t>which does not fit the current package style</w:t>
      </w:r>
      <w:r>
        <w:rPr>
          <w:rFonts w:ascii="Calibri" w:eastAsia="Calibri" w:hAnsi="Calibri"/>
          <w:sz w:val="20"/>
        </w:rPr>
        <w:t xml:space="preserve"> DOES trigger Custom mode.</w:t>
      </w:r>
    </w:p>
    <w:p w14:paraId="15B9A59F" w14:textId="77777777" w:rsidR="00C340D2" w:rsidRDefault="00BE3641">
      <w:pPr>
        <w:pStyle w:val="ListBullet"/>
      </w:pPr>
      <w:r>
        <w:rPr>
          <w:rFonts w:ascii="Calibri" w:eastAsia="Calibri" w:hAnsi="Calibri"/>
          <w:sz w:val="20"/>
        </w:rPr>
        <w:t xml:space="preserve">Restricted fonts trigger Custom mode </w:t>
      </w:r>
      <w:r>
        <w:rPr>
          <w:rFonts w:ascii="Calibri" w:eastAsia="Calibri" w:hAnsi="Calibri"/>
          <w:b/>
          <w:sz w:val="20"/>
        </w:rPr>
        <w:t>and need to be accompanied by a warning</w:t>
      </w:r>
      <w:r>
        <w:rPr>
          <w:rFonts w:ascii="Calibri" w:eastAsia="Calibri" w:hAnsi="Calibri"/>
          <w:sz w:val="20"/>
        </w:rPr>
        <w:t>.</w:t>
      </w:r>
    </w:p>
    <w:p w14:paraId="0E1381D5" w14:textId="77777777" w:rsidR="00C340D2" w:rsidRDefault="00BE3641">
      <w:pPr>
        <w:pStyle w:val="ListBullet"/>
      </w:pPr>
      <w:r>
        <w:rPr>
          <w:rFonts w:ascii="Calibri" w:eastAsia="Calibri" w:hAnsi="Calibri"/>
          <w:sz w:val="20"/>
        </w:rPr>
        <w:t>Package-incompatible image settings trigger Custom mode.</w:t>
      </w:r>
    </w:p>
    <w:p w14:paraId="1D687D48" w14:textId="77777777" w:rsidR="00C340D2" w:rsidRDefault="00BE3641">
      <w:pPr>
        <w:pStyle w:val="ListBullet"/>
      </w:pPr>
      <w:r>
        <w:rPr>
          <w:rFonts w:ascii="Calibri" w:eastAsia="Calibri" w:hAnsi="Calibri"/>
          <w:sz w:val="20"/>
        </w:rPr>
        <w:t>Custom styles must be explicitly saved by the user.</w:t>
      </w:r>
    </w:p>
    <w:p w14:paraId="4C9AEFC6" w14:textId="77777777" w:rsidR="00C340D2" w:rsidRDefault="00BE3641">
      <w:pPr>
        <w:pStyle w:val="Heading1"/>
      </w:pPr>
      <w:r>
        <w:t>AI/System Implementation Instructions</w:t>
      </w:r>
    </w:p>
    <w:p w14:paraId="6EED56BE" w14:textId="77777777" w:rsidR="00C340D2" w:rsidRDefault="00BE3641">
      <w:pPr>
        <w:pStyle w:val="ListBullet"/>
      </w:pPr>
      <w:r>
        <w:t>Implement styles as semantic token systems.</w:t>
      </w:r>
    </w:p>
    <w:p w14:paraId="2225B2BB" w14:textId="77777777" w:rsidR="00C340D2" w:rsidRDefault="00BE3641">
      <w:pPr>
        <w:pStyle w:val="ListBullet"/>
      </w:pPr>
      <w:r>
        <w:t>Use package defaults first, then alternatives, then custom overrides.</w:t>
      </w:r>
    </w:p>
    <w:p w14:paraId="1B468594" w14:textId="77777777" w:rsidR="00C340D2" w:rsidRDefault="00BE3641">
      <w:pPr>
        <w:pStyle w:val="ListBullet"/>
      </w:pPr>
      <w:r>
        <w:t>Use dedicated dark mode palettes only.</w:t>
      </w:r>
    </w:p>
    <w:p w14:paraId="7B7F49D7" w14:textId="77777777" w:rsidR="00C340D2" w:rsidRDefault="00BE3641">
      <w:pPr>
        <w:pStyle w:val="ListBullet"/>
      </w:pPr>
      <w:r>
        <w:t>Use Unicode symbols and contact glyphs only.</w:t>
      </w:r>
    </w:p>
    <w:p w14:paraId="5D40BD75" w14:textId="77777777" w:rsidR="00C340D2" w:rsidRDefault="00BE3641">
      <w:pPr>
        <w:pStyle w:val="ListBullet"/>
      </w:pPr>
      <w:r>
        <w:t>Do not use native color emoji.</w:t>
      </w:r>
    </w:p>
    <w:p w14:paraId="17B11131" w14:textId="77777777" w:rsidR="00C340D2" w:rsidRDefault="00BE3641">
      <w:pPr>
        <w:pStyle w:val="ListBullet"/>
      </w:pPr>
      <w:r>
        <w:t>Force text-style glyph rendering in browser preview where possible.</w:t>
      </w:r>
    </w:p>
    <w:p w14:paraId="7EED368D" w14:textId="77777777" w:rsidR="00C340D2" w:rsidRDefault="00BE3641">
      <w:pPr>
        <w:pStyle w:val="ListBullet"/>
      </w:pPr>
      <w:r>
        <w:t>Prefer monochrome glyph rendering in PDF export.</w:t>
      </w:r>
    </w:p>
    <w:p w14:paraId="6D52B070" w14:textId="77777777" w:rsidR="00C340D2" w:rsidRDefault="00BE3641">
      <w:pPr>
        <w:pStyle w:val="ListBullet"/>
      </w:pPr>
      <w:r>
        <w:t>Use face-centered auto-center detected face as the only crop behavior.</w:t>
      </w:r>
    </w:p>
    <w:sectPr w:rsidR="00C340D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678830">
    <w:abstractNumId w:val="8"/>
  </w:num>
  <w:num w:numId="2" w16cid:durableId="896084585">
    <w:abstractNumId w:val="6"/>
  </w:num>
  <w:num w:numId="3" w16cid:durableId="1824855586">
    <w:abstractNumId w:val="5"/>
  </w:num>
  <w:num w:numId="4" w16cid:durableId="1323311183">
    <w:abstractNumId w:val="4"/>
  </w:num>
  <w:num w:numId="5" w16cid:durableId="1035738822">
    <w:abstractNumId w:val="7"/>
  </w:num>
  <w:num w:numId="6" w16cid:durableId="2125879329">
    <w:abstractNumId w:val="3"/>
  </w:num>
  <w:num w:numId="7" w16cid:durableId="593367141">
    <w:abstractNumId w:val="2"/>
  </w:num>
  <w:num w:numId="8" w16cid:durableId="634259728">
    <w:abstractNumId w:val="1"/>
  </w:num>
  <w:num w:numId="9" w16cid:durableId="21424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82E"/>
    <w:rsid w:val="000F7483"/>
    <w:rsid w:val="0015074B"/>
    <w:rsid w:val="0029639D"/>
    <w:rsid w:val="00326F90"/>
    <w:rsid w:val="00A90AE2"/>
    <w:rsid w:val="00AA1D8D"/>
    <w:rsid w:val="00B47730"/>
    <w:rsid w:val="00BE3641"/>
    <w:rsid w:val="00C340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1E9FB"/>
  <w14:defaultImageDpi w14:val="300"/>
  <w15:docId w15:val="{2D2EAA09-DBAD-468C-A8A6-79B94C8A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4360</Characters>
  <Application>Microsoft Office Word</Application>
  <DocSecurity>0</DocSecurity>
  <Lines>117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Karp Gershon</cp:lastModifiedBy>
  <cp:revision>2</cp:revision>
  <dcterms:created xsi:type="dcterms:W3CDTF">2026-05-22T20:24:00Z</dcterms:created>
  <dcterms:modified xsi:type="dcterms:W3CDTF">2026-05-22T20:24:00Z</dcterms:modified>
  <cp:category/>
</cp:coreProperties>
</file>